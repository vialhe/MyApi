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8FAB" w14:textId="77777777" w:rsidR="001056F5" w:rsidRDefault="001056F5">
      <w:pPr>
        <w:spacing w:after="1200"/>
      </w:pPr>
    </w:p>
    <w:p w14:paraId="36F18F21" w14:textId="77777777" w:rsidR="001056F5" w:rsidRPr="001A7918" w:rsidRDefault="00000000">
      <w:pPr>
        <w:jc w:val="center"/>
        <w:rPr>
          <w:lang w:val="es-MX"/>
        </w:rPr>
      </w:pPr>
      <w:r w:rsidRPr="001A7918">
        <w:rPr>
          <w:b/>
          <w:color w:val="1B4F72"/>
          <w:sz w:val="56"/>
          <w:lang w:val="es-MX"/>
        </w:rPr>
        <w:t>PLAN DE ALCANCE</w:t>
      </w:r>
    </w:p>
    <w:p w14:paraId="6C0CB010" w14:textId="77777777" w:rsidR="001056F5" w:rsidRPr="001A7918" w:rsidRDefault="00000000">
      <w:pPr>
        <w:jc w:val="center"/>
        <w:rPr>
          <w:lang w:val="es-MX"/>
        </w:rPr>
      </w:pPr>
      <w:r w:rsidRPr="001A7918">
        <w:rPr>
          <w:b/>
          <w:color w:val="216B9D"/>
          <w:sz w:val="36"/>
          <w:lang w:val="es-MX"/>
        </w:rPr>
        <w:t>Portal Intranet Corporativo</w:t>
      </w:r>
    </w:p>
    <w:p w14:paraId="3DCB562A" w14:textId="77777777" w:rsidR="001056F5" w:rsidRPr="001A7918" w:rsidRDefault="001056F5">
      <w:pPr>
        <w:rPr>
          <w:lang w:val="es-MX"/>
        </w:rPr>
      </w:pPr>
    </w:p>
    <w:p w14:paraId="3CB568F1" w14:textId="60396CEF" w:rsidR="001056F5" w:rsidRDefault="003467D1">
      <w:pPr>
        <w:jc w:val="center"/>
      </w:pPr>
      <w:r>
        <w:rPr>
          <w:b/>
          <w:color w:val="1B4F72"/>
          <w:sz w:val="44"/>
        </w:rPr>
        <w:t>Codery - OlNatura</w:t>
      </w:r>
    </w:p>
    <w:p w14:paraId="1687BDAB" w14:textId="77777777" w:rsidR="001056F5" w:rsidRDefault="001056F5">
      <w:pPr>
        <w:spacing w:after="8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1056F5" w14:paraId="77EAE409" w14:textId="77777777">
        <w:trPr>
          <w:jc w:val="center"/>
        </w:trPr>
        <w:tc>
          <w:tcPr>
            <w:tcW w:w="4561" w:type="dxa"/>
            <w:shd w:val="clear" w:color="auto" w:fill="1B4F72"/>
          </w:tcPr>
          <w:p w14:paraId="708413F9" w14:textId="77777777" w:rsidR="001056F5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w="4561" w:type="dxa"/>
            <w:shd w:val="clear" w:color="auto" w:fill="D6EAF8"/>
          </w:tcPr>
          <w:p w14:paraId="15FF22E8" w14:textId="77777777" w:rsidR="001056F5" w:rsidRDefault="00000000">
            <w:r>
              <w:rPr>
                <w:color w:val="2C3E50"/>
                <w:sz w:val="18"/>
              </w:rPr>
              <w:t>1.1</w:t>
            </w:r>
          </w:p>
        </w:tc>
      </w:tr>
      <w:tr w:rsidR="001056F5" w14:paraId="414B159B" w14:textId="77777777">
        <w:trPr>
          <w:jc w:val="center"/>
        </w:trPr>
        <w:tc>
          <w:tcPr>
            <w:tcW w:w="4561" w:type="dxa"/>
            <w:shd w:val="clear" w:color="auto" w:fill="1B4F72"/>
          </w:tcPr>
          <w:p w14:paraId="093B3199" w14:textId="77777777" w:rsidR="001056F5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4561" w:type="dxa"/>
            <w:shd w:val="clear" w:color="auto" w:fill="D6EAF8"/>
          </w:tcPr>
          <w:p w14:paraId="3EEA65AB" w14:textId="77777777" w:rsidR="001056F5" w:rsidRDefault="00000000">
            <w:r>
              <w:rPr>
                <w:color w:val="2C3E50"/>
                <w:sz w:val="18"/>
              </w:rPr>
              <w:t>Junio 2026</w:t>
            </w:r>
          </w:p>
        </w:tc>
      </w:tr>
      <w:tr w:rsidR="001056F5" w14:paraId="1B01F89E" w14:textId="77777777">
        <w:trPr>
          <w:jc w:val="center"/>
        </w:trPr>
        <w:tc>
          <w:tcPr>
            <w:tcW w:w="4561" w:type="dxa"/>
            <w:shd w:val="clear" w:color="auto" w:fill="1B4F72"/>
          </w:tcPr>
          <w:p w14:paraId="7888B5E5" w14:textId="77777777" w:rsidR="001056F5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Clasificación</w:t>
            </w:r>
          </w:p>
        </w:tc>
        <w:tc>
          <w:tcPr>
            <w:tcW w:w="4561" w:type="dxa"/>
            <w:shd w:val="clear" w:color="auto" w:fill="D6EAF8"/>
          </w:tcPr>
          <w:p w14:paraId="2FB7032F" w14:textId="77777777" w:rsidR="001056F5" w:rsidRDefault="00000000">
            <w:r>
              <w:rPr>
                <w:color w:val="2C3E50"/>
                <w:sz w:val="18"/>
              </w:rPr>
              <w:t>Confidencial – Uso interno</w:t>
            </w:r>
          </w:p>
        </w:tc>
      </w:tr>
      <w:tr w:rsidR="001056F5" w14:paraId="72C62E3F" w14:textId="77777777">
        <w:trPr>
          <w:jc w:val="center"/>
        </w:trPr>
        <w:tc>
          <w:tcPr>
            <w:tcW w:w="4561" w:type="dxa"/>
            <w:shd w:val="clear" w:color="auto" w:fill="1B4F72"/>
          </w:tcPr>
          <w:p w14:paraId="35AB975F" w14:textId="77777777" w:rsidR="001056F5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Stack</w:t>
            </w:r>
          </w:p>
        </w:tc>
        <w:tc>
          <w:tcPr>
            <w:tcW w:w="4561" w:type="dxa"/>
            <w:shd w:val="clear" w:color="auto" w:fill="D6EAF8"/>
          </w:tcPr>
          <w:p w14:paraId="12DAE66A" w14:textId="77777777" w:rsidR="001056F5" w:rsidRDefault="00000000">
            <w:r>
              <w:rPr>
                <w:color w:val="2C3E50"/>
                <w:sz w:val="18"/>
              </w:rPr>
              <w:t>SQL Server  ·  C# Web API  ·  Angular + TypeScript</w:t>
            </w:r>
          </w:p>
        </w:tc>
      </w:tr>
    </w:tbl>
    <w:p w14:paraId="37E91A80" w14:textId="77777777" w:rsidR="001056F5" w:rsidRDefault="001056F5">
      <w:pPr>
        <w:spacing w:after="400"/>
      </w:pPr>
    </w:p>
    <w:p w14:paraId="04AA84D5" w14:textId="77777777" w:rsidR="001056F5" w:rsidRDefault="00000000">
      <w:r>
        <w:br w:type="page"/>
      </w:r>
    </w:p>
    <w:p w14:paraId="1CB69B2D" w14:textId="77777777" w:rsidR="001056F5" w:rsidRPr="001A7918" w:rsidRDefault="00000000">
      <w:pPr>
        <w:spacing w:before="240" w:after="80"/>
        <w:rPr>
          <w:lang w:val="es-MX"/>
        </w:rPr>
      </w:pPr>
      <w:r w:rsidRPr="001A7918">
        <w:rPr>
          <w:b/>
          <w:color w:val="1B4F72"/>
          <w:sz w:val="32"/>
          <w:lang w:val="es-MX"/>
        </w:rPr>
        <w:lastRenderedPageBreak/>
        <w:t>1. Introducción</w:t>
      </w:r>
    </w:p>
    <w:p w14:paraId="246BBEE1" w14:textId="77777777" w:rsidR="001056F5" w:rsidRPr="001A7918" w:rsidRDefault="001056F5">
      <w:pPr>
        <w:pBdr>
          <w:bottom w:val="single" w:sz="6" w:space="1" w:color="1B4F72"/>
        </w:pBdr>
        <w:spacing w:before="120" w:after="120"/>
        <w:rPr>
          <w:lang w:val="es-MX"/>
        </w:rPr>
      </w:pPr>
    </w:p>
    <w:p w14:paraId="548673B0" w14:textId="77777777" w:rsidR="001056F5" w:rsidRPr="001A7918" w:rsidRDefault="00000000">
      <w:pPr>
        <w:spacing w:before="80" w:after="80"/>
        <w:rPr>
          <w:lang w:val="es-MX"/>
        </w:rPr>
      </w:pPr>
      <w:r w:rsidRPr="001A7918">
        <w:rPr>
          <w:color w:val="2C3E50"/>
          <w:sz w:val="20"/>
          <w:lang w:val="es-MX"/>
        </w:rPr>
        <w:t>El presente documento describe el alcance funcional del sistema OlNatura, un portal intranet corporativo desarrollado a medida para la gestión interna de recursos humanos, comunicación organizacional y administración de personal. El sistema contempla una arquitectura de tres capas: base de datos SQL Server, API REST desarrollada en C# (.NET), y frontend en Angular con TypeScript.</w:t>
      </w:r>
    </w:p>
    <w:p w14:paraId="4510F862" w14:textId="77777777" w:rsidR="001056F5" w:rsidRPr="001A7918" w:rsidRDefault="00000000">
      <w:pPr>
        <w:spacing w:before="40" w:after="120"/>
        <w:rPr>
          <w:lang w:val="es-MX"/>
        </w:rPr>
      </w:pPr>
      <w:r w:rsidRPr="001A7918">
        <w:rPr>
          <w:color w:val="2C3E50"/>
          <w:sz w:val="20"/>
          <w:lang w:val="es-MX"/>
        </w:rPr>
        <w:t xml:space="preserve">Este documento está dirigido al equipo de desarrollo y al cliente, y sirve como referencia base para la cotización, planeación de </w:t>
      </w:r>
      <w:proofErr w:type="spellStart"/>
      <w:r w:rsidRPr="001A7918">
        <w:rPr>
          <w:color w:val="2C3E50"/>
          <w:sz w:val="20"/>
          <w:lang w:val="es-MX"/>
        </w:rPr>
        <w:t>sprints</w:t>
      </w:r>
      <w:proofErr w:type="spellEnd"/>
      <w:r w:rsidRPr="001A7918">
        <w:rPr>
          <w:color w:val="2C3E50"/>
          <w:sz w:val="20"/>
          <w:lang w:val="es-MX"/>
        </w:rPr>
        <w:t xml:space="preserve"> y pruebas de aceptación.</w:t>
      </w:r>
    </w:p>
    <w:p w14:paraId="3715B273" w14:textId="77777777" w:rsidR="001056F5" w:rsidRPr="001A7918" w:rsidRDefault="00000000">
      <w:pPr>
        <w:spacing w:before="240" w:after="80"/>
        <w:rPr>
          <w:lang w:val="es-MX"/>
        </w:rPr>
      </w:pPr>
      <w:r w:rsidRPr="001A7918">
        <w:rPr>
          <w:b/>
          <w:color w:val="1B4F72"/>
          <w:sz w:val="32"/>
          <w:lang w:val="es-MX"/>
        </w:rPr>
        <w:t>2. Tipos de Usuario y Accesos</w:t>
      </w:r>
    </w:p>
    <w:p w14:paraId="566BC05D" w14:textId="77777777" w:rsidR="001056F5" w:rsidRPr="001A7918" w:rsidRDefault="001056F5">
      <w:pPr>
        <w:pBdr>
          <w:bottom w:val="single" w:sz="6" w:space="1" w:color="1B4F72"/>
        </w:pBdr>
        <w:spacing w:before="120" w:after="120"/>
        <w:rPr>
          <w:lang w:val="es-MX"/>
        </w:rPr>
      </w:pPr>
    </w:p>
    <w:p w14:paraId="7EBFA0C6" w14:textId="77777777" w:rsidR="001056F5" w:rsidRPr="001A7918" w:rsidRDefault="00000000">
      <w:pPr>
        <w:spacing w:before="80" w:after="80"/>
        <w:rPr>
          <w:lang w:val="es-MX"/>
        </w:rPr>
      </w:pPr>
      <w:r w:rsidRPr="001A7918">
        <w:rPr>
          <w:color w:val="2C3E50"/>
          <w:sz w:val="20"/>
          <w:lang w:val="es-MX"/>
        </w:rPr>
        <w:t>El sistema contará con tres roles: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1056F5" w14:paraId="5D6F9A40" w14:textId="77777777">
        <w:tc>
          <w:tcPr>
            <w:tcW w:w="2835" w:type="dxa"/>
            <w:shd w:val="clear" w:color="auto" w:fill="1B4F72"/>
          </w:tcPr>
          <w:p w14:paraId="1887C8D6" w14:textId="77777777" w:rsidR="001056F5" w:rsidRDefault="00000000"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6236" w:type="dxa"/>
            <w:shd w:val="clear" w:color="auto" w:fill="1B4F72"/>
          </w:tcPr>
          <w:p w14:paraId="2C308BCA" w14:textId="77777777" w:rsidR="001056F5" w:rsidRDefault="00000000">
            <w:r>
              <w:rPr>
                <w:b/>
                <w:color w:val="FFFFFF"/>
                <w:sz w:val="18"/>
              </w:rPr>
              <w:t>Permisos</w:t>
            </w:r>
          </w:p>
        </w:tc>
      </w:tr>
      <w:tr w:rsidR="001056F5" w:rsidRPr="006A3731" w14:paraId="43263FF8" w14:textId="77777777">
        <w:tc>
          <w:tcPr>
            <w:tcW w:w="2835" w:type="dxa"/>
            <w:shd w:val="clear" w:color="auto" w:fill="D6EAF8"/>
          </w:tcPr>
          <w:p w14:paraId="1D7D693C" w14:textId="77777777" w:rsidR="001056F5" w:rsidRDefault="00000000">
            <w:r>
              <w:rPr>
                <w:b/>
                <w:color w:val="216B9D"/>
                <w:sz w:val="18"/>
              </w:rPr>
              <w:t>Básico (Empleado)</w:t>
            </w:r>
          </w:p>
        </w:tc>
        <w:tc>
          <w:tcPr>
            <w:tcW w:w="6236" w:type="dxa"/>
            <w:shd w:val="clear" w:color="auto" w:fill="D6EAF8"/>
          </w:tcPr>
          <w:p w14:paraId="6F3AF06C" w14:textId="77777777" w:rsidR="001056F5" w:rsidRPr="001A7918" w:rsidRDefault="00000000">
            <w:pPr>
              <w:rPr>
                <w:lang w:val="es-MX"/>
              </w:rPr>
            </w:pPr>
            <w:r w:rsidRPr="001A7918">
              <w:rPr>
                <w:color w:val="2C3E50"/>
                <w:sz w:val="18"/>
                <w:lang w:val="es-MX"/>
              </w:rPr>
              <w:t xml:space="preserve">Nosotros, Comunicados y Noticias, Organigrama (vista limitada), </w:t>
            </w:r>
            <w:proofErr w:type="gramStart"/>
            <w:r w:rsidRPr="001A7918">
              <w:rPr>
                <w:color w:val="2C3E50"/>
                <w:sz w:val="18"/>
                <w:lang w:val="es-MX"/>
              </w:rPr>
              <w:t>Vacaciones propias y Expediente Digital propio</w:t>
            </w:r>
            <w:proofErr w:type="gramEnd"/>
            <w:r w:rsidRPr="001A7918">
              <w:rPr>
                <w:color w:val="2C3E50"/>
                <w:sz w:val="18"/>
                <w:lang w:val="es-MX"/>
              </w:rPr>
              <w:t>. No puede cambiar su contraseña; ese proceso es gestionado por RH.</w:t>
            </w:r>
          </w:p>
        </w:tc>
      </w:tr>
      <w:tr w:rsidR="001056F5" w:rsidRPr="006A3731" w14:paraId="0EDF6D85" w14:textId="77777777">
        <w:tc>
          <w:tcPr>
            <w:tcW w:w="2835" w:type="dxa"/>
            <w:shd w:val="clear" w:color="auto" w:fill="FFFFFF"/>
          </w:tcPr>
          <w:p w14:paraId="2D70D3C1" w14:textId="77777777" w:rsidR="001056F5" w:rsidRDefault="00000000">
            <w:r>
              <w:rPr>
                <w:b/>
                <w:color w:val="216B9D"/>
                <w:sz w:val="18"/>
              </w:rPr>
              <w:t>RH (</w:t>
            </w:r>
            <w:proofErr w:type="spellStart"/>
            <w:r>
              <w:rPr>
                <w:b/>
                <w:color w:val="216B9D"/>
                <w:sz w:val="18"/>
              </w:rPr>
              <w:t>Recursos</w:t>
            </w:r>
            <w:proofErr w:type="spellEnd"/>
            <w:r>
              <w:rPr>
                <w:b/>
                <w:color w:val="216B9D"/>
                <w:sz w:val="18"/>
              </w:rPr>
              <w:t xml:space="preserve"> Humanos)</w:t>
            </w:r>
          </w:p>
        </w:tc>
        <w:tc>
          <w:tcPr>
            <w:tcW w:w="6236" w:type="dxa"/>
            <w:shd w:val="clear" w:color="auto" w:fill="FFFFFF"/>
          </w:tcPr>
          <w:p w14:paraId="5C78519A" w14:textId="77777777" w:rsidR="001056F5" w:rsidRPr="001A7918" w:rsidRDefault="00000000">
            <w:pPr>
              <w:rPr>
                <w:lang w:val="es-MX"/>
              </w:rPr>
            </w:pPr>
            <w:r w:rsidRPr="001A7918">
              <w:rPr>
                <w:color w:val="2C3E50"/>
                <w:sz w:val="18"/>
                <w:lang w:val="es-MX"/>
              </w:rPr>
              <w:t xml:space="preserve">Todo lo de Básico más: CRUD de Empleados (incluyendo cambio de contraseña de cualquier empleado), Carga Masiva, Expediente Digital </w:t>
            </w:r>
            <w:proofErr w:type="spellStart"/>
            <w:r w:rsidRPr="001A7918">
              <w:rPr>
                <w:color w:val="2C3E50"/>
                <w:sz w:val="18"/>
                <w:lang w:val="es-MX"/>
              </w:rPr>
              <w:t>admin</w:t>
            </w:r>
            <w:proofErr w:type="spellEnd"/>
            <w:r w:rsidRPr="001A7918">
              <w:rPr>
                <w:color w:val="2C3E50"/>
                <w:sz w:val="18"/>
                <w:lang w:val="es-MX"/>
              </w:rPr>
              <w:t>, Catálogos, Reportes de evaluaciones y Gestión de comunicados y noticias.</w:t>
            </w:r>
          </w:p>
        </w:tc>
      </w:tr>
      <w:tr w:rsidR="001056F5" w:rsidRPr="006A3731" w14:paraId="17A85C38" w14:textId="77777777">
        <w:tc>
          <w:tcPr>
            <w:tcW w:w="2835" w:type="dxa"/>
            <w:shd w:val="clear" w:color="auto" w:fill="D6EAF8"/>
          </w:tcPr>
          <w:p w14:paraId="2C79425D" w14:textId="77777777" w:rsidR="001056F5" w:rsidRDefault="00000000">
            <w:proofErr w:type="spellStart"/>
            <w:r>
              <w:rPr>
                <w:b/>
                <w:color w:val="216B9D"/>
                <w:sz w:val="18"/>
              </w:rPr>
              <w:t>Administrador</w:t>
            </w:r>
            <w:proofErr w:type="spellEnd"/>
          </w:p>
        </w:tc>
        <w:tc>
          <w:tcPr>
            <w:tcW w:w="6236" w:type="dxa"/>
            <w:shd w:val="clear" w:color="auto" w:fill="D6EAF8"/>
          </w:tcPr>
          <w:p w14:paraId="42F3A25B" w14:textId="77777777" w:rsidR="001056F5" w:rsidRPr="001A7918" w:rsidRDefault="00000000">
            <w:pPr>
              <w:rPr>
                <w:lang w:val="es-MX"/>
              </w:rPr>
            </w:pPr>
            <w:r w:rsidRPr="001A7918">
              <w:rPr>
                <w:color w:val="2C3E50"/>
                <w:sz w:val="18"/>
                <w:lang w:val="es-MX"/>
              </w:rPr>
              <w:t>Acceso total: todo lo de RH más Personalización de Login, Nosotros, configuración del organigrama, administración de evaluaciones y gestión de notificaciones.</w:t>
            </w:r>
          </w:p>
        </w:tc>
      </w:tr>
    </w:tbl>
    <w:p w14:paraId="30E69E0C" w14:textId="77777777" w:rsidR="001056F5" w:rsidRPr="001A7918" w:rsidRDefault="001056F5">
      <w:pPr>
        <w:spacing w:after="160"/>
        <w:rPr>
          <w:lang w:val="es-MX"/>
        </w:rPr>
      </w:pPr>
    </w:p>
    <w:p w14:paraId="1A49F3B3" w14:textId="77777777" w:rsidR="001056F5" w:rsidRPr="001A7918" w:rsidRDefault="00000000">
      <w:pPr>
        <w:rPr>
          <w:lang w:val="es-MX"/>
        </w:rPr>
      </w:pPr>
      <w:r w:rsidRPr="001A7918">
        <w:rPr>
          <w:lang w:val="es-MX"/>
        </w:rPr>
        <w:br w:type="page"/>
      </w:r>
    </w:p>
    <w:p w14:paraId="2216DC7E" w14:textId="77777777" w:rsidR="001056F5" w:rsidRPr="001A7918" w:rsidRDefault="00000000">
      <w:pPr>
        <w:spacing w:before="240" w:after="80"/>
        <w:rPr>
          <w:lang w:val="es-MX"/>
        </w:rPr>
      </w:pPr>
      <w:r w:rsidRPr="001A7918">
        <w:rPr>
          <w:b/>
          <w:color w:val="1B4F72"/>
          <w:sz w:val="32"/>
          <w:lang w:val="es-MX"/>
        </w:rPr>
        <w:lastRenderedPageBreak/>
        <w:t>3. Módulos del Sistema</w:t>
      </w:r>
    </w:p>
    <w:p w14:paraId="621585AB" w14:textId="77777777" w:rsidR="001056F5" w:rsidRPr="001A7918" w:rsidRDefault="001056F5">
      <w:pPr>
        <w:pBdr>
          <w:bottom w:val="single" w:sz="6" w:space="1" w:color="1B4F72"/>
        </w:pBdr>
        <w:spacing w:before="120" w:after="120"/>
        <w:rPr>
          <w:lang w:val="es-MX"/>
        </w:rPr>
      </w:pPr>
    </w:p>
    <w:p w14:paraId="6EB5DE4A" w14:textId="77777777" w:rsidR="001056F5" w:rsidRPr="001A7918" w:rsidRDefault="00000000">
      <w:pPr>
        <w:spacing w:before="80" w:after="120"/>
        <w:rPr>
          <w:lang w:val="es-MX"/>
        </w:rPr>
      </w:pPr>
      <w:r w:rsidRPr="001A7918">
        <w:rPr>
          <w:color w:val="2C3E50"/>
          <w:sz w:val="20"/>
          <w:lang w:val="es-MX"/>
        </w:rPr>
        <w:t xml:space="preserve">A </w:t>
      </w:r>
      <w:proofErr w:type="gramStart"/>
      <w:r w:rsidRPr="001A7918">
        <w:rPr>
          <w:color w:val="2C3E50"/>
          <w:sz w:val="20"/>
          <w:lang w:val="es-MX"/>
        </w:rPr>
        <w:t>continuación</w:t>
      </w:r>
      <w:proofErr w:type="gramEnd"/>
      <w:r w:rsidRPr="001A7918">
        <w:rPr>
          <w:color w:val="2C3E50"/>
          <w:sz w:val="20"/>
          <w:lang w:val="es-MX"/>
        </w:rPr>
        <w:t xml:space="preserve"> se detalla cada módulo. Los marcados [NUEVO] fueron identificados en el análisis y no estaban en el plan </w:t>
      </w:r>
      <w:proofErr w:type="gramStart"/>
      <w:r w:rsidRPr="001A7918">
        <w:rPr>
          <w:color w:val="2C3E50"/>
          <w:sz w:val="20"/>
          <w:lang w:val="es-MX"/>
        </w:rPr>
        <w:t>original</w:t>
      </w:r>
      <w:proofErr w:type="gramEnd"/>
      <w:r w:rsidRPr="001A7918">
        <w:rPr>
          <w:color w:val="2C3E50"/>
          <w:sz w:val="20"/>
          <w:lang w:val="es-MX"/>
        </w:rPr>
        <w:t xml:space="preserve"> pero son necesarios para la correcta operación del sistema. Los marcados [CONFIRMADO] fueron aclarados con el cliente durante la definición del alcance.</w:t>
      </w:r>
    </w:p>
    <w:p w14:paraId="521DAFAC" w14:textId="77777777" w:rsidR="001056F5" w:rsidRDefault="00000000">
      <w:pPr>
        <w:spacing w:before="200" w:after="60"/>
      </w:pPr>
      <w:proofErr w:type="gramStart"/>
      <w:r>
        <w:rPr>
          <w:b/>
          <w:color w:val="216B9D"/>
          <w:sz w:val="26"/>
        </w:rPr>
        <w:t xml:space="preserve">3.1  </w:t>
      </w:r>
      <w:proofErr w:type="spellStart"/>
      <w:r>
        <w:rPr>
          <w:b/>
          <w:color w:val="216B9D"/>
          <w:sz w:val="26"/>
        </w:rPr>
        <w:t>Acceso</w:t>
      </w:r>
      <w:proofErr w:type="spellEnd"/>
      <w:proofErr w:type="gramEnd"/>
      <w:r>
        <w:rPr>
          <w:b/>
          <w:color w:val="216B9D"/>
          <w:sz w:val="26"/>
        </w:rPr>
        <w:t xml:space="preserve"> al Sistema</w:t>
      </w:r>
    </w:p>
    <w:p w14:paraId="57E93DD0" w14:textId="77777777" w:rsidR="001056F5" w:rsidRDefault="00000000">
      <w:pPr>
        <w:spacing w:before="120" w:after="40"/>
      </w:pPr>
      <w:r>
        <w:rPr>
          <w:b/>
          <w:color w:val="2C3E50"/>
        </w:rPr>
        <w:t>M01 · Login</w:t>
      </w:r>
    </w:p>
    <w:p w14:paraId="29F536B8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Pantalla de inicio de sesión con número de empleado y contraseña.</w:t>
      </w:r>
    </w:p>
    <w:p w14:paraId="3F4108BC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Fondo con carrusel de imágenes con efecto de desvanecido (</w:t>
      </w:r>
      <w:proofErr w:type="spellStart"/>
      <w:r w:rsidRPr="001A7918">
        <w:rPr>
          <w:color w:val="2C3E50"/>
          <w:sz w:val="19"/>
          <w:lang w:val="es-MX"/>
        </w:rPr>
        <w:t>fade</w:t>
      </w:r>
      <w:proofErr w:type="spellEnd"/>
      <w:r w:rsidRPr="001A7918">
        <w:rPr>
          <w:color w:val="2C3E50"/>
          <w:sz w:val="19"/>
          <w:lang w:val="es-MX"/>
        </w:rPr>
        <w:t>).</w:t>
      </w:r>
    </w:p>
    <w:p w14:paraId="3CF8F09C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Las imágenes del fondo se configuran desde el módulo M02 · Personalización de Login.</w:t>
      </w:r>
    </w:p>
    <w:p w14:paraId="3533621F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Validación de credenciales contra la base de datos.</w:t>
      </w:r>
    </w:p>
    <w:p w14:paraId="0F4803C0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 xml:space="preserve">Redirección </w:t>
      </w:r>
      <w:proofErr w:type="spellStart"/>
      <w:r w:rsidRPr="001A7918">
        <w:rPr>
          <w:color w:val="2C3E50"/>
          <w:sz w:val="19"/>
          <w:lang w:val="es-MX"/>
        </w:rPr>
        <w:t>post-login</w:t>
      </w:r>
      <w:proofErr w:type="spellEnd"/>
      <w:r w:rsidRPr="001A7918">
        <w:rPr>
          <w:color w:val="2C3E50"/>
          <w:sz w:val="19"/>
          <w:lang w:val="es-MX"/>
        </w:rPr>
        <w:t xml:space="preserve"> al módulo Nosotros (pantalla de inicio del sistema).</w:t>
      </w:r>
    </w:p>
    <w:p w14:paraId="58C490F9" w14:textId="77777777" w:rsidR="001056F5" w:rsidRPr="001A7918" w:rsidRDefault="001056F5">
      <w:pPr>
        <w:spacing w:after="80"/>
        <w:rPr>
          <w:lang w:val="es-MX"/>
        </w:rPr>
      </w:pPr>
    </w:p>
    <w:p w14:paraId="07FA9174" w14:textId="77777777" w:rsidR="001056F5" w:rsidRDefault="00000000">
      <w:pPr>
        <w:spacing w:before="120" w:after="40"/>
      </w:pPr>
      <w:r>
        <w:rPr>
          <w:b/>
          <w:color w:val="2C3E50"/>
        </w:rPr>
        <w:t xml:space="preserve">M02 · </w:t>
      </w:r>
      <w:proofErr w:type="spellStart"/>
      <w:r>
        <w:rPr>
          <w:b/>
          <w:color w:val="2C3E50"/>
        </w:rPr>
        <w:t>Personalización</w:t>
      </w:r>
      <w:proofErr w:type="spellEnd"/>
      <w:r>
        <w:rPr>
          <w:b/>
          <w:color w:val="2C3E50"/>
        </w:rPr>
        <w:t xml:space="preserve"> de Login</w:t>
      </w:r>
    </w:p>
    <w:p w14:paraId="32AABF52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 xml:space="preserve">Modo dinámico (carrusel de imágenes con </w:t>
      </w:r>
      <w:proofErr w:type="spellStart"/>
      <w:r w:rsidRPr="001A7918">
        <w:rPr>
          <w:color w:val="2C3E50"/>
          <w:sz w:val="19"/>
          <w:lang w:val="es-MX"/>
        </w:rPr>
        <w:t>fade</w:t>
      </w:r>
      <w:proofErr w:type="spellEnd"/>
      <w:r w:rsidRPr="001A7918">
        <w:rPr>
          <w:color w:val="2C3E50"/>
          <w:sz w:val="19"/>
          <w:lang w:val="es-MX"/>
        </w:rPr>
        <w:t>) y modo estático (imagen fija).</w:t>
      </w:r>
    </w:p>
    <w:p w14:paraId="5B7A7EC2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Gestión de imágenes: cargar, eliminar, ocultar/mostrar con ícono de ojo.</w:t>
      </w:r>
    </w:p>
    <w:p w14:paraId="055DCDBE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Límite máximo de 4 imágenes; el botón de carga se desactiva al alcanzar el máximo e informa al usuario que debe eliminar una antes de agregar otra.</w:t>
      </w:r>
    </w:p>
    <w:p w14:paraId="7AAAAFC3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 xml:space="preserve">Drag &amp; </w:t>
      </w:r>
      <w:proofErr w:type="spellStart"/>
      <w:r w:rsidRPr="001A7918">
        <w:rPr>
          <w:color w:val="2C3E50"/>
          <w:sz w:val="19"/>
          <w:lang w:val="es-MX"/>
        </w:rPr>
        <w:t>drop</w:t>
      </w:r>
      <w:proofErr w:type="spellEnd"/>
      <w:r w:rsidRPr="001A7918">
        <w:rPr>
          <w:color w:val="2C3E50"/>
          <w:sz w:val="19"/>
          <w:lang w:val="es-MX"/>
        </w:rPr>
        <w:t xml:space="preserve"> para reordenar imágenes; pide confirmación al mover.</w:t>
      </w:r>
    </w:p>
    <w:p w14:paraId="0125BF75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En modo estático, la primera imagen del listado es la predeterminada, con opción de cambiarla.</w:t>
      </w:r>
    </w:p>
    <w:p w14:paraId="202EA979" w14:textId="77777777" w:rsidR="001056F5" w:rsidRPr="001A7918" w:rsidRDefault="001056F5">
      <w:pPr>
        <w:spacing w:after="160"/>
        <w:rPr>
          <w:lang w:val="es-MX"/>
        </w:rPr>
      </w:pPr>
    </w:p>
    <w:p w14:paraId="392842C0" w14:textId="77777777" w:rsidR="001056F5" w:rsidRDefault="00000000">
      <w:pPr>
        <w:spacing w:before="200" w:after="60"/>
      </w:pPr>
      <w:proofErr w:type="gramStart"/>
      <w:r>
        <w:rPr>
          <w:b/>
          <w:color w:val="216B9D"/>
          <w:sz w:val="26"/>
        </w:rPr>
        <w:t xml:space="preserve">3.2  </w:t>
      </w:r>
      <w:proofErr w:type="spellStart"/>
      <w:r>
        <w:rPr>
          <w:b/>
          <w:color w:val="216B9D"/>
          <w:sz w:val="26"/>
        </w:rPr>
        <w:t>Navegación</w:t>
      </w:r>
      <w:proofErr w:type="spellEnd"/>
      <w:proofErr w:type="gramEnd"/>
    </w:p>
    <w:p w14:paraId="5895A324" w14:textId="77777777" w:rsidR="001056F5" w:rsidRDefault="00000000">
      <w:pPr>
        <w:spacing w:before="120" w:after="40"/>
      </w:pPr>
      <w:r>
        <w:rPr>
          <w:b/>
          <w:color w:val="2C3E50"/>
        </w:rPr>
        <w:t>M03 · Barra de Navegación</w:t>
      </w:r>
    </w:p>
    <w:p w14:paraId="7FA08712" w14:textId="77777777" w:rsidR="001056F5" w:rsidRDefault="00000000">
      <w:pPr>
        <w:pStyle w:val="Listaconvietas"/>
        <w:spacing w:before="20" w:after="20"/>
      </w:pPr>
      <w:r>
        <w:rPr>
          <w:color w:val="2C3E50"/>
          <w:sz w:val="19"/>
        </w:rPr>
        <w:t>Menú lateral izquierdo colapsable.</w:t>
      </w:r>
    </w:p>
    <w:p w14:paraId="4C6ACC6D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Módulos visibles según el rol del usuario autenticado.</w:t>
      </w:r>
    </w:p>
    <w:p w14:paraId="38315A6C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Al ingresar al sistema, la pantalla de inicio es el módulo Nosotros.</w:t>
      </w:r>
    </w:p>
    <w:p w14:paraId="5866BF7E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 xml:space="preserve">Secciones disponibles: Nosotros, Comunicados y Noticias, Organigrama, CRUD Empleados, Vacaciones, Expediente Digital y </w:t>
      </w:r>
      <w:proofErr w:type="spellStart"/>
      <w:r w:rsidRPr="001A7918">
        <w:rPr>
          <w:color w:val="2C3E50"/>
          <w:sz w:val="19"/>
          <w:lang w:val="es-MX"/>
        </w:rPr>
        <w:t>CRUDs</w:t>
      </w:r>
      <w:proofErr w:type="spellEnd"/>
      <w:r w:rsidRPr="001A7918">
        <w:rPr>
          <w:color w:val="2C3E50"/>
          <w:sz w:val="19"/>
          <w:lang w:val="es-MX"/>
        </w:rPr>
        <w:t xml:space="preserve"> de catálogos.</w:t>
      </w:r>
    </w:p>
    <w:p w14:paraId="78CD31F1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Opción de cerrar sesión accesible desde la barra.</w:t>
      </w:r>
    </w:p>
    <w:p w14:paraId="7301DD57" w14:textId="77777777" w:rsidR="001056F5" w:rsidRPr="001A7918" w:rsidRDefault="001056F5">
      <w:pPr>
        <w:spacing w:after="160"/>
        <w:rPr>
          <w:lang w:val="es-MX"/>
        </w:rPr>
      </w:pPr>
    </w:p>
    <w:p w14:paraId="299536F0" w14:textId="77777777" w:rsidR="001056F5" w:rsidRPr="001A7918" w:rsidRDefault="00000000">
      <w:pPr>
        <w:spacing w:before="200" w:after="60"/>
        <w:rPr>
          <w:lang w:val="es-MX"/>
        </w:rPr>
      </w:pPr>
      <w:proofErr w:type="gramStart"/>
      <w:r w:rsidRPr="001A7918">
        <w:rPr>
          <w:b/>
          <w:color w:val="216B9D"/>
          <w:sz w:val="26"/>
          <w:lang w:val="es-MX"/>
        </w:rPr>
        <w:t>3.3  Contenido</w:t>
      </w:r>
      <w:proofErr w:type="gramEnd"/>
      <w:r w:rsidRPr="001A7918">
        <w:rPr>
          <w:b/>
          <w:color w:val="216B9D"/>
          <w:sz w:val="26"/>
          <w:lang w:val="es-MX"/>
        </w:rPr>
        <w:t xml:space="preserve"> Corporativo</w:t>
      </w:r>
    </w:p>
    <w:p w14:paraId="5C69510E" w14:textId="77777777" w:rsidR="001056F5" w:rsidRPr="001A7918" w:rsidRDefault="00000000">
      <w:pPr>
        <w:spacing w:before="120" w:after="40"/>
        <w:rPr>
          <w:lang w:val="es-MX"/>
        </w:rPr>
      </w:pPr>
      <w:r w:rsidRPr="001A7918">
        <w:rPr>
          <w:b/>
          <w:color w:val="2C3E50"/>
          <w:lang w:val="es-MX"/>
        </w:rPr>
        <w:t>M04 · Nosotros</w:t>
      </w:r>
    </w:p>
    <w:p w14:paraId="4F5764F2" w14:textId="77777777" w:rsidR="001056F5" w:rsidRPr="001A7918" w:rsidRDefault="00000000">
      <w:pPr>
        <w:spacing w:before="40" w:after="40"/>
        <w:rPr>
          <w:lang w:val="es-MX"/>
        </w:rPr>
      </w:pPr>
      <w:r w:rsidRPr="001A7918">
        <w:rPr>
          <w:i/>
          <w:color w:val="216B9D"/>
          <w:sz w:val="20"/>
          <w:lang w:val="es-MX"/>
        </w:rPr>
        <w:t xml:space="preserve">Pantalla de inicio del sistema tras el </w:t>
      </w:r>
      <w:proofErr w:type="spellStart"/>
      <w:r w:rsidRPr="001A7918">
        <w:rPr>
          <w:i/>
          <w:color w:val="216B9D"/>
          <w:sz w:val="20"/>
          <w:lang w:val="es-MX"/>
        </w:rPr>
        <w:t>login</w:t>
      </w:r>
      <w:proofErr w:type="spellEnd"/>
      <w:r w:rsidRPr="001A7918">
        <w:rPr>
          <w:i/>
          <w:color w:val="216B9D"/>
          <w:sz w:val="20"/>
          <w:lang w:val="es-MX"/>
        </w:rPr>
        <w:t>.</w:t>
      </w:r>
    </w:p>
    <w:p w14:paraId="66C8701A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Carrusel de banner principal (máximo 4 imágenes) con efecto de desvanecido.</w:t>
      </w:r>
    </w:p>
    <w:p w14:paraId="32818DA2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El banner se difumina para dar realce al texto superpuesto.</w:t>
      </w:r>
    </w:p>
    <w:p w14:paraId="2F2340D1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Botón 'Ver más' fijo sobre el carrusel que redirige a Comunicados y Noticias.</w:t>
      </w:r>
    </w:p>
    <w:p w14:paraId="767A57E8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 xml:space="preserve">Hasta 4 secciones editables: título, cuerpo de texto, lista de </w:t>
      </w:r>
      <w:proofErr w:type="spellStart"/>
      <w:r w:rsidRPr="001A7918">
        <w:rPr>
          <w:color w:val="2C3E50"/>
          <w:sz w:val="19"/>
          <w:lang w:val="es-MX"/>
        </w:rPr>
        <w:t>checks</w:t>
      </w:r>
      <w:proofErr w:type="spellEnd"/>
      <w:r w:rsidRPr="001A7918">
        <w:rPr>
          <w:color w:val="2C3E50"/>
          <w:sz w:val="19"/>
          <w:lang w:val="es-MX"/>
        </w:rPr>
        <w:t xml:space="preserve"> (opcional) y carrusel de hasta 4 imágenes.</w:t>
      </w:r>
    </w:p>
    <w:p w14:paraId="4E8B5225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lastRenderedPageBreak/>
        <w:t>Las secciones alternan posición imagen-texto para variedad visual.</w:t>
      </w:r>
    </w:p>
    <w:p w14:paraId="51DB40D0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 xml:space="preserve">Texto justificado. Cada sección tiene </w:t>
      </w:r>
      <w:proofErr w:type="spellStart"/>
      <w:r w:rsidRPr="001A7918">
        <w:rPr>
          <w:color w:val="2C3E50"/>
          <w:sz w:val="19"/>
          <w:lang w:val="es-MX"/>
        </w:rPr>
        <w:t>scroll</w:t>
      </w:r>
      <w:proofErr w:type="spellEnd"/>
      <w:r w:rsidRPr="001A7918">
        <w:rPr>
          <w:color w:val="2C3E50"/>
          <w:sz w:val="19"/>
          <w:lang w:val="es-MX"/>
        </w:rPr>
        <w:t xml:space="preserve"> interno para mantener el diseño.</w:t>
      </w:r>
    </w:p>
    <w:p w14:paraId="63525090" w14:textId="77777777" w:rsidR="001056F5" w:rsidRPr="001A7918" w:rsidRDefault="001056F5">
      <w:pPr>
        <w:spacing w:after="80"/>
        <w:rPr>
          <w:lang w:val="es-MX"/>
        </w:rPr>
      </w:pPr>
    </w:p>
    <w:p w14:paraId="67E99ED1" w14:textId="77777777" w:rsidR="001056F5" w:rsidRDefault="00000000">
      <w:pPr>
        <w:spacing w:before="120" w:after="40"/>
      </w:pPr>
      <w:r>
        <w:rPr>
          <w:b/>
          <w:color w:val="2C3E50"/>
        </w:rPr>
        <w:t xml:space="preserve">M05 · </w:t>
      </w:r>
      <w:proofErr w:type="spellStart"/>
      <w:r>
        <w:rPr>
          <w:b/>
          <w:color w:val="2C3E50"/>
        </w:rPr>
        <w:t>Personalización</w:t>
      </w:r>
      <w:proofErr w:type="spellEnd"/>
      <w:r>
        <w:rPr>
          <w:b/>
          <w:color w:val="2C3E50"/>
        </w:rPr>
        <w:t xml:space="preserve"> de </w:t>
      </w:r>
      <w:proofErr w:type="spellStart"/>
      <w:r>
        <w:rPr>
          <w:b/>
          <w:color w:val="2C3E50"/>
        </w:rPr>
        <w:t>Nosotros</w:t>
      </w:r>
      <w:proofErr w:type="spellEnd"/>
    </w:p>
    <w:p w14:paraId="087EB775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Edición del banner principal: imágenes (máx. 4) y texto superpuesto.</w:t>
      </w:r>
    </w:p>
    <w:p w14:paraId="0050BCD4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 xml:space="preserve">Edición de secciones 1 a 4: imágenes (máx. 4 por sección), título, cuerpo y </w:t>
      </w:r>
      <w:proofErr w:type="spellStart"/>
      <w:r w:rsidRPr="001A7918">
        <w:rPr>
          <w:color w:val="2C3E50"/>
          <w:sz w:val="19"/>
          <w:lang w:val="es-MX"/>
        </w:rPr>
        <w:t>checks</w:t>
      </w:r>
      <w:proofErr w:type="spellEnd"/>
      <w:r w:rsidRPr="001A7918">
        <w:rPr>
          <w:color w:val="2C3E50"/>
          <w:sz w:val="19"/>
          <w:lang w:val="es-MX"/>
        </w:rPr>
        <w:t>.</w:t>
      </w:r>
    </w:p>
    <w:p w14:paraId="3468C2C5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proofErr w:type="spellStart"/>
      <w:r w:rsidRPr="001A7918">
        <w:rPr>
          <w:color w:val="2C3E50"/>
          <w:sz w:val="19"/>
          <w:lang w:val="es-MX"/>
        </w:rPr>
        <w:t>Scroll</w:t>
      </w:r>
      <w:proofErr w:type="spellEnd"/>
      <w:r w:rsidRPr="001A7918">
        <w:rPr>
          <w:color w:val="2C3E50"/>
          <w:sz w:val="19"/>
          <w:lang w:val="es-MX"/>
        </w:rPr>
        <w:t xml:space="preserve"> interno en secciones para no alterar el diseño global.</w:t>
      </w:r>
    </w:p>
    <w:p w14:paraId="3204CA6C" w14:textId="77777777" w:rsidR="001056F5" w:rsidRPr="001A7918" w:rsidRDefault="001056F5">
      <w:pPr>
        <w:spacing w:after="80"/>
        <w:rPr>
          <w:lang w:val="es-MX"/>
        </w:rPr>
      </w:pPr>
    </w:p>
    <w:p w14:paraId="7CD664B3" w14:textId="77777777" w:rsidR="001056F5" w:rsidRDefault="00000000">
      <w:pPr>
        <w:spacing w:before="120" w:after="40"/>
      </w:pPr>
      <w:r>
        <w:rPr>
          <w:b/>
          <w:color w:val="2C3E50"/>
        </w:rPr>
        <w:t xml:space="preserve">M06 · </w:t>
      </w:r>
      <w:proofErr w:type="spellStart"/>
      <w:r>
        <w:rPr>
          <w:b/>
          <w:color w:val="2C3E50"/>
        </w:rPr>
        <w:t>Comunicados</w:t>
      </w:r>
      <w:proofErr w:type="spellEnd"/>
      <w:r>
        <w:rPr>
          <w:b/>
          <w:color w:val="2C3E50"/>
        </w:rPr>
        <w:t xml:space="preserve"> y Noticias</w:t>
      </w:r>
    </w:p>
    <w:p w14:paraId="47E23491" w14:textId="77777777" w:rsidR="001056F5" w:rsidRDefault="00000000">
      <w:pPr>
        <w:pStyle w:val="Listaconvietas"/>
        <w:spacing w:before="20" w:after="20"/>
      </w:pPr>
      <w:r w:rsidRPr="001A7918">
        <w:rPr>
          <w:color w:val="2C3E50"/>
          <w:sz w:val="19"/>
          <w:lang w:val="es-MX"/>
        </w:rPr>
        <w:t xml:space="preserve">Banner superior con comunicados y noticias marcados como 'favorito'. </w:t>
      </w:r>
      <w:r>
        <w:rPr>
          <w:color w:val="2C3E50"/>
          <w:sz w:val="19"/>
        </w:rPr>
        <w:t>Modal con imagen al dar clic.</w:t>
      </w:r>
    </w:p>
    <w:p w14:paraId="4C077D29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Filtrado por mes y año (por defecto: mes y año actual).</w:t>
      </w:r>
    </w:p>
    <w:p w14:paraId="5659699B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Filtrado por tipo con chips (por defecto: 'Todos').</w:t>
      </w:r>
    </w:p>
    <w:p w14:paraId="3F3545BC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proofErr w:type="spellStart"/>
      <w:r w:rsidRPr="001A7918">
        <w:rPr>
          <w:color w:val="2C3E50"/>
          <w:sz w:val="19"/>
          <w:lang w:val="es-MX"/>
        </w:rPr>
        <w:t>Cards</w:t>
      </w:r>
      <w:proofErr w:type="spellEnd"/>
      <w:r w:rsidRPr="001A7918">
        <w:rPr>
          <w:color w:val="2C3E50"/>
          <w:sz w:val="19"/>
          <w:lang w:val="es-MX"/>
        </w:rPr>
        <w:t xml:space="preserve"> con imagen, fecha, tipo y título. Al dar clic abre modal con detalle completo.</w:t>
      </w:r>
    </w:p>
    <w:p w14:paraId="79C122BF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 xml:space="preserve">El modal incluye </w:t>
      </w:r>
      <w:proofErr w:type="spellStart"/>
      <w:r w:rsidRPr="001A7918">
        <w:rPr>
          <w:color w:val="2C3E50"/>
          <w:sz w:val="19"/>
          <w:lang w:val="es-MX"/>
        </w:rPr>
        <w:t>scroll</w:t>
      </w:r>
      <w:proofErr w:type="spellEnd"/>
      <w:r w:rsidRPr="001A7918">
        <w:rPr>
          <w:color w:val="2C3E50"/>
          <w:sz w:val="19"/>
          <w:lang w:val="es-MX"/>
        </w:rPr>
        <w:t xml:space="preserve"> para evitar que crezca verticalmente.</w:t>
      </w:r>
    </w:p>
    <w:p w14:paraId="015EF758" w14:textId="7C9957BA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 xml:space="preserve">Visualización de adjuntos en el modal: </w:t>
      </w:r>
      <w:r w:rsidR="001A7918" w:rsidRPr="001A7918">
        <w:rPr>
          <w:color w:val="2C3E50"/>
          <w:sz w:val="19"/>
          <w:lang w:val="es-MX"/>
        </w:rPr>
        <w:t xml:space="preserve"> </w:t>
      </w:r>
      <w:r w:rsidRPr="001A7918">
        <w:rPr>
          <w:color w:val="2C3E50"/>
          <w:sz w:val="19"/>
          <w:lang w:val="es-MX"/>
        </w:rPr>
        <w:t>PDF e imágenes; descarga para Word y Excel.</w:t>
      </w:r>
    </w:p>
    <w:p w14:paraId="46167696" w14:textId="77777777" w:rsidR="001056F5" w:rsidRPr="001A7918" w:rsidRDefault="001056F5">
      <w:pPr>
        <w:spacing w:after="80"/>
        <w:rPr>
          <w:lang w:val="es-MX"/>
        </w:rPr>
      </w:pPr>
    </w:p>
    <w:p w14:paraId="66D022DB" w14:textId="77777777" w:rsidR="001056F5" w:rsidRPr="001A7918" w:rsidRDefault="00000000">
      <w:pPr>
        <w:spacing w:before="120" w:after="40"/>
        <w:rPr>
          <w:lang w:val="es-MX"/>
        </w:rPr>
      </w:pPr>
      <w:r w:rsidRPr="001A7918">
        <w:rPr>
          <w:b/>
          <w:color w:val="2C3E50"/>
          <w:lang w:val="es-MX"/>
        </w:rPr>
        <w:t>M07 · Personalización de Comunicados y Noticias</w:t>
      </w:r>
    </w:p>
    <w:p w14:paraId="59D6234B" w14:textId="77777777" w:rsidR="001056F5" w:rsidRPr="001A7918" w:rsidRDefault="00000000">
      <w:pPr>
        <w:spacing w:before="40" w:after="40"/>
        <w:rPr>
          <w:lang w:val="es-MX"/>
        </w:rPr>
      </w:pPr>
      <w:r w:rsidRPr="001A7918">
        <w:rPr>
          <w:i/>
          <w:color w:val="216B9D"/>
          <w:sz w:val="20"/>
          <w:lang w:val="es-MX"/>
        </w:rPr>
        <w:t>Acceso exclusivo para RH y Administrador.</w:t>
      </w:r>
    </w:p>
    <w:p w14:paraId="7849D52F" w14:textId="0E429670" w:rsidR="001A7918" w:rsidRPr="001A7918" w:rsidRDefault="001A7918" w:rsidP="001A7918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 xml:space="preserve">Listado </w:t>
      </w:r>
      <w:r>
        <w:rPr>
          <w:color w:val="2C3E50"/>
          <w:sz w:val="19"/>
          <w:lang w:val="es-MX"/>
        </w:rPr>
        <w:t>general</w:t>
      </w:r>
      <w:r w:rsidRPr="001A7918">
        <w:rPr>
          <w:color w:val="2C3E50"/>
          <w:sz w:val="19"/>
          <w:lang w:val="es-MX"/>
        </w:rPr>
        <w:t xml:space="preserve"> de registros publicados con opciones de editar, ocultar</w:t>
      </w:r>
      <w:r>
        <w:rPr>
          <w:color w:val="2C3E50"/>
          <w:sz w:val="19"/>
          <w:lang w:val="es-MX"/>
        </w:rPr>
        <w:t xml:space="preserve"> y</w:t>
      </w:r>
      <w:r w:rsidRPr="001A7918">
        <w:rPr>
          <w:color w:val="2C3E50"/>
          <w:sz w:val="19"/>
          <w:lang w:val="es-MX"/>
        </w:rPr>
        <w:t xml:space="preserve"> </w:t>
      </w:r>
      <w:r>
        <w:rPr>
          <w:color w:val="2C3E50"/>
          <w:sz w:val="19"/>
          <w:lang w:val="es-MX"/>
        </w:rPr>
        <w:t>eliminar</w:t>
      </w:r>
      <w:r w:rsidRPr="001A7918">
        <w:rPr>
          <w:color w:val="2C3E50"/>
          <w:sz w:val="19"/>
          <w:lang w:val="es-MX"/>
        </w:rPr>
        <w:t>.</w:t>
      </w:r>
    </w:p>
    <w:p w14:paraId="620B67C7" w14:textId="6B989C90" w:rsidR="001A7918" w:rsidRPr="001A7918" w:rsidRDefault="001A7918" w:rsidP="001A7918">
      <w:pPr>
        <w:pStyle w:val="Listaconvietas"/>
        <w:spacing w:before="20" w:after="20"/>
        <w:rPr>
          <w:lang w:val="es-MX"/>
        </w:rPr>
      </w:pPr>
      <w:proofErr w:type="spellStart"/>
      <w:r>
        <w:rPr>
          <w:color w:val="2C3E50"/>
          <w:sz w:val="19"/>
          <w:lang w:val="es-MX"/>
        </w:rPr>
        <w:t>Opcion</w:t>
      </w:r>
      <w:proofErr w:type="spellEnd"/>
      <w:r>
        <w:rPr>
          <w:color w:val="2C3E50"/>
          <w:sz w:val="19"/>
          <w:lang w:val="es-MX"/>
        </w:rPr>
        <w:t xml:space="preserve"> de crear uno nuevo abre modal con formulario limpio</w:t>
      </w:r>
    </w:p>
    <w:p w14:paraId="0714D821" w14:textId="7F56C868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Formulario de alta/edición: título, categoría (combo), descripción breve, descripción larga, fecha de publicación programada, vigencia (fecha fin o indefinida) y campo 'favorito' para el banner top.</w:t>
      </w:r>
    </w:p>
    <w:p w14:paraId="45B42256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Carga de imagen principal (1 imagen) y adjuntos múltiples: PDF, imágenes (JPG/PNG), Word (.docx) y Excel (.xlsx).</w:t>
      </w:r>
    </w:p>
    <w:p w14:paraId="58AA6D33" w14:textId="77777777" w:rsidR="001056F5" w:rsidRPr="001A7918" w:rsidRDefault="001056F5">
      <w:pPr>
        <w:spacing w:after="160"/>
        <w:rPr>
          <w:lang w:val="es-MX"/>
        </w:rPr>
      </w:pPr>
    </w:p>
    <w:p w14:paraId="1D2C241B" w14:textId="361DFC2F" w:rsidR="001056F5" w:rsidRPr="001A7918" w:rsidRDefault="00147267">
      <w:pPr>
        <w:spacing w:before="200" w:after="60"/>
        <w:rPr>
          <w:lang w:val="es-MX"/>
        </w:rPr>
      </w:pPr>
      <w:r w:rsidRPr="001A7918">
        <w:rPr>
          <w:b/>
          <w:color w:val="216B9D"/>
          <w:sz w:val="26"/>
          <w:lang w:val="es-MX"/>
        </w:rPr>
        <w:t>3.4 Estructura Organizacional</w:t>
      </w:r>
    </w:p>
    <w:p w14:paraId="4171ECD6" w14:textId="77777777" w:rsidR="001056F5" w:rsidRPr="001A7918" w:rsidRDefault="00000000">
      <w:pPr>
        <w:spacing w:before="120" w:after="40"/>
        <w:rPr>
          <w:lang w:val="es-MX"/>
        </w:rPr>
      </w:pPr>
      <w:r w:rsidRPr="001A7918">
        <w:rPr>
          <w:b/>
          <w:color w:val="2C3E50"/>
          <w:lang w:val="es-MX"/>
        </w:rPr>
        <w:t>M08 · Organigrama</w:t>
      </w:r>
    </w:p>
    <w:p w14:paraId="35A84008" w14:textId="03FEBD70" w:rsidR="00D86A4F" w:rsidRPr="00D86A4F" w:rsidRDefault="00000000" w:rsidP="00D86A4F">
      <w:pPr>
        <w:spacing w:before="40" w:after="20"/>
        <w:rPr>
          <w:i/>
          <w:color w:val="2C3E50"/>
          <w:sz w:val="20"/>
          <w:lang w:val="es-MX"/>
        </w:rPr>
      </w:pPr>
      <w:r w:rsidRPr="001A7918">
        <w:rPr>
          <w:i/>
          <w:color w:val="2C3E50"/>
          <w:sz w:val="20"/>
          <w:lang w:val="es-MX"/>
        </w:rPr>
        <w:t>Vista:</w:t>
      </w:r>
    </w:p>
    <w:p w14:paraId="357262E8" w14:textId="76B5C089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Empleado básico: visualiza su línea jerárquica y n niveles hacia arriba.</w:t>
      </w:r>
    </w:p>
    <w:p w14:paraId="0049392C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Empleado jefe: visualiza su línea, n niveles arriba y todos sus subordinados descendentes.</w:t>
      </w:r>
    </w:p>
    <w:p w14:paraId="14230D20" w14:textId="77777777" w:rsidR="001056F5" w:rsidRPr="00D86A4F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Solo muestra la estructura actual (no histórica).</w:t>
      </w:r>
    </w:p>
    <w:p w14:paraId="0A6F4872" w14:textId="181AD5B7" w:rsidR="00D86A4F" w:rsidRPr="001A7918" w:rsidRDefault="00D86A4F">
      <w:pPr>
        <w:pStyle w:val="Listaconvietas"/>
        <w:spacing w:before="20" w:after="20"/>
        <w:rPr>
          <w:lang w:val="es-MX"/>
        </w:rPr>
      </w:pPr>
      <w:r>
        <w:rPr>
          <w:color w:val="2C3E50"/>
          <w:sz w:val="19"/>
          <w:lang w:val="es-MX"/>
        </w:rPr>
        <w:t xml:space="preserve">Se muestra el nombre, puesto y </w:t>
      </w:r>
      <w:proofErr w:type="spellStart"/>
      <w:r>
        <w:rPr>
          <w:color w:val="2C3E50"/>
          <w:sz w:val="19"/>
          <w:lang w:val="es-MX"/>
        </w:rPr>
        <w:t>area</w:t>
      </w:r>
      <w:proofErr w:type="spellEnd"/>
      <w:r>
        <w:rPr>
          <w:color w:val="2C3E50"/>
          <w:sz w:val="19"/>
          <w:lang w:val="es-MX"/>
        </w:rPr>
        <w:t>.</w:t>
      </w:r>
    </w:p>
    <w:p w14:paraId="1FBB4AB0" w14:textId="77777777" w:rsidR="001056F5" w:rsidRPr="001A7918" w:rsidRDefault="00000000">
      <w:pPr>
        <w:spacing w:before="80" w:after="20"/>
        <w:rPr>
          <w:lang w:val="es-MX"/>
        </w:rPr>
      </w:pPr>
      <w:r w:rsidRPr="001A7918">
        <w:rPr>
          <w:i/>
          <w:color w:val="2C3E50"/>
          <w:sz w:val="20"/>
          <w:lang w:val="es-MX"/>
        </w:rPr>
        <w:t>Edición (solo RH y Administrador):</w:t>
      </w:r>
    </w:p>
    <w:p w14:paraId="6F2CFD69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Edición de posición de un empleado: jefe directo, departamento, puesto y nivel jerárquico.</w:t>
      </w:r>
    </w:p>
    <w:p w14:paraId="2C028F65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Los cambios se reflejan en tiempo real en la visualización del árbol.</w:t>
      </w:r>
    </w:p>
    <w:p w14:paraId="4DF806DC" w14:textId="77777777" w:rsidR="001056F5" w:rsidRPr="001A7918" w:rsidRDefault="001056F5">
      <w:pPr>
        <w:spacing w:after="160"/>
        <w:rPr>
          <w:lang w:val="es-MX"/>
        </w:rPr>
      </w:pPr>
    </w:p>
    <w:p w14:paraId="3F2BFC64" w14:textId="77777777" w:rsidR="001056F5" w:rsidRPr="001A7918" w:rsidRDefault="00000000">
      <w:pPr>
        <w:rPr>
          <w:lang w:val="es-MX"/>
        </w:rPr>
      </w:pPr>
      <w:r w:rsidRPr="001A7918">
        <w:rPr>
          <w:lang w:val="es-MX"/>
        </w:rPr>
        <w:br w:type="page"/>
      </w:r>
    </w:p>
    <w:p w14:paraId="157E5356" w14:textId="3BB4A87D" w:rsidR="001056F5" w:rsidRPr="001A7918" w:rsidRDefault="00D86A4F">
      <w:pPr>
        <w:spacing w:before="200" w:after="60"/>
        <w:rPr>
          <w:lang w:val="es-MX"/>
        </w:rPr>
      </w:pPr>
      <w:r w:rsidRPr="001A7918">
        <w:rPr>
          <w:b/>
          <w:color w:val="216B9D"/>
          <w:sz w:val="26"/>
          <w:lang w:val="es-MX"/>
        </w:rPr>
        <w:lastRenderedPageBreak/>
        <w:t>3.5 Catálogos del Sistema</w:t>
      </w:r>
      <w:r>
        <w:rPr>
          <w:b/>
          <w:color w:val="216B9D"/>
          <w:sz w:val="26"/>
          <w:lang w:val="es-MX"/>
        </w:rPr>
        <w:t xml:space="preserve"> (Modales que serán editables cuando el cliente elija dentro de su respectiva pantalla de uso)</w:t>
      </w:r>
    </w:p>
    <w:p w14:paraId="2A4FB6E7" w14:textId="77777777" w:rsidR="001056F5" w:rsidRPr="001A7918" w:rsidRDefault="00000000">
      <w:pPr>
        <w:spacing w:before="40" w:after="80"/>
        <w:rPr>
          <w:lang w:val="es-MX"/>
        </w:rPr>
      </w:pPr>
      <w:r w:rsidRPr="001A7918">
        <w:rPr>
          <w:color w:val="2C3E50"/>
          <w:sz w:val="20"/>
          <w:lang w:val="es-MX"/>
        </w:rPr>
        <w:t>Acceso: RH y Administrador. Todos comparten estructura base: ID, descripción, comentarios, estatus activo/inactivo.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056F5" w14:paraId="3896AB57" w14:textId="77777777">
        <w:tc>
          <w:tcPr>
            <w:tcW w:w="3041" w:type="dxa"/>
            <w:shd w:val="clear" w:color="auto" w:fill="1B4F72"/>
          </w:tcPr>
          <w:p w14:paraId="4F287949" w14:textId="77777777" w:rsidR="001056F5" w:rsidRDefault="00000000"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w="3041" w:type="dxa"/>
            <w:shd w:val="clear" w:color="auto" w:fill="1B4F72"/>
          </w:tcPr>
          <w:p w14:paraId="5EC1B64A" w14:textId="77777777" w:rsidR="001056F5" w:rsidRDefault="00000000">
            <w:r>
              <w:rPr>
                <w:b/>
                <w:color w:val="FFFFFF"/>
                <w:sz w:val="18"/>
              </w:rPr>
              <w:t>Catálogo</w:t>
            </w:r>
          </w:p>
        </w:tc>
        <w:tc>
          <w:tcPr>
            <w:tcW w:w="3041" w:type="dxa"/>
            <w:shd w:val="clear" w:color="auto" w:fill="1B4F72"/>
          </w:tcPr>
          <w:p w14:paraId="487B2DBE" w14:textId="77777777" w:rsidR="001056F5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1056F5" w:rsidRPr="006A3731" w14:paraId="6636A58A" w14:textId="77777777">
        <w:tc>
          <w:tcPr>
            <w:tcW w:w="3041" w:type="dxa"/>
            <w:shd w:val="clear" w:color="auto" w:fill="D6EAF8"/>
          </w:tcPr>
          <w:p w14:paraId="0737EFDE" w14:textId="77777777" w:rsidR="001056F5" w:rsidRDefault="00000000">
            <w:pPr>
              <w:jc w:val="center"/>
            </w:pPr>
            <w:r>
              <w:rPr>
                <w:b/>
                <w:color w:val="216B9D"/>
                <w:sz w:val="18"/>
              </w:rPr>
              <w:t>M09</w:t>
            </w:r>
          </w:p>
        </w:tc>
        <w:tc>
          <w:tcPr>
            <w:tcW w:w="3041" w:type="dxa"/>
            <w:shd w:val="clear" w:color="auto" w:fill="D6EAF8"/>
          </w:tcPr>
          <w:p w14:paraId="07F9C12A" w14:textId="77777777" w:rsidR="001056F5" w:rsidRDefault="00000000">
            <w:r>
              <w:rPr>
                <w:b/>
                <w:color w:val="2C3E50"/>
                <w:sz w:val="18"/>
              </w:rPr>
              <w:t>Departamentos</w:t>
            </w:r>
          </w:p>
        </w:tc>
        <w:tc>
          <w:tcPr>
            <w:tcW w:w="3041" w:type="dxa"/>
            <w:shd w:val="clear" w:color="auto" w:fill="D6EAF8"/>
          </w:tcPr>
          <w:p w14:paraId="13740D80" w14:textId="77777777" w:rsidR="001056F5" w:rsidRPr="001A7918" w:rsidRDefault="00000000">
            <w:pPr>
              <w:rPr>
                <w:lang w:val="es-MX"/>
              </w:rPr>
            </w:pPr>
            <w:r w:rsidRPr="001A7918">
              <w:rPr>
                <w:color w:val="2C3E50"/>
                <w:sz w:val="17"/>
                <w:lang w:val="es-MX"/>
              </w:rPr>
              <w:t>Gestión de departamentos de la empresa.</w:t>
            </w:r>
          </w:p>
        </w:tc>
      </w:tr>
      <w:tr w:rsidR="001056F5" w:rsidRPr="006A3731" w14:paraId="7E1A09D3" w14:textId="77777777">
        <w:tc>
          <w:tcPr>
            <w:tcW w:w="3041" w:type="dxa"/>
            <w:shd w:val="clear" w:color="auto" w:fill="FFFFFF"/>
          </w:tcPr>
          <w:p w14:paraId="59798842" w14:textId="77777777" w:rsidR="001056F5" w:rsidRDefault="00000000">
            <w:pPr>
              <w:jc w:val="center"/>
            </w:pPr>
            <w:r>
              <w:rPr>
                <w:b/>
                <w:color w:val="216B9D"/>
                <w:sz w:val="18"/>
              </w:rPr>
              <w:t>M10</w:t>
            </w:r>
          </w:p>
        </w:tc>
        <w:tc>
          <w:tcPr>
            <w:tcW w:w="3041" w:type="dxa"/>
            <w:shd w:val="clear" w:color="auto" w:fill="FFFFFF"/>
          </w:tcPr>
          <w:p w14:paraId="266D1FC0" w14:textId="77777777" w:rsidR="001056F5" w:rsidRDefault="00000000">
            <w:r>
              <w:rPr>
                <w:b/>
                <w:color w:val="2C3E50"/>
                <w:sz w:val="18"/>
              </w:rPr>
              <w:t>Puestos</w:t>
            </w:r>
          </w:p>
        </w:tc>
        <w:tc>
          <w:tcPr>
            <w:tcW w:w="3041" w:type="dxa"/>
            <w:shd w:val="clear" w:color="auto" w:fill="FFFFFF"/>
          </w:tcPr>
          <w:p w14:paraId="4367BF13" w14:textId="77777777" w:rsidR="001056F5" w:rsidRPr="001A7918" w:rsidRDefault="00000000">
            <w:pPr>
              <w:rPr>
                <w:lang w:val="es-MX"/>
              </w:rPr>
            </w:pPr>
            <w:r w:rsidRPr="001A7918">
              <w:rPr>
                <w:color w:val="2C3E50"/>
                <w:sz w:val="17"/>
                <w:lang w:val="es-MX"/>
              </w:rPr>
              <w:t>Gestión de puestos y posiciones de trabajo.</w:t>
            </w:r>
          </w:p>
        </w:tc>
      </w:tr>
      <w:tr w:rsidR="001056F5" w14:paraId="49802709" w14:textId="77777777">
        <w:tc>
          <w:tcPr>
            <w:tcW w:w="3041" w:type="dxa"/>
            <w:shd w:val="clear" w:color="auto" w:fill="D6EAF8"/>
          </w:tcPr>
          <w:p w14:paraId="47F7E042" w14:textId="77777777" w:rsidR="001056F5" w:rsidRDefault="00000000">
            <w:pPr>
              <w:jc w:val="center"/>
            </w:pPr>
            <w:r>
              <w:rPr>
                <w:b/>
                <w:color w:val="216B9D"/>
                <w:sz w:val="18"/>
              </w:rPr>
              <w:t>M11</w:t>
            </w:r>
          </w:p>
        </w:tc>
        <w:tc>
          <w:tcPr>
            <w:tcW w:w="3041" w:type="dxa"/>
            <w:shd w:val="clear" w:color="auto" w:fill="D6EAF8"/>
          </w:tcPr>
          <w:p w14:paraId="0B632084" w14:textId="77777777" w:rsidR="001056F5" w:rsidRDefault="00000000">
            <w:r>
              <w:rPr>
                <w:b/>
                <w:color w:val="2C3E50"/>
                <w:sz w:val="18"/>
              </w:rPr>
              <w:t>Turnos</w:t>
            </w:r>
          </w:p>
        </w:tc>
        <w:tc>
          <w:tcPr>
            <w:tcW w:w="3041" w:type="dxa"/>
            <w:shd w:val="clear" w:color="auto" w:fill="D6EAF8"/>
          </w:tcPr>
          <w:p w14:paraId="74E327F0" w14:textId="77777777" w:rsidR="001056F5" w:rsidRDefault="00000000">
            <w:r>
              <w:rPr>
                <w:color w:val="2C3E50"/>
                <w:sz w:val="17"/>
              </w:rPr>
              <w:t>Gestión de turnos laborales.</w:t>
            </w:r>
          </w:p>
        </w:tc>
      </w:tr>
      <w:tr w:rsidR="001056F5" w:rsidRPr="006A3731" w14:paraId="2C87177F" w14:textId="77777777">
        <w:tc>
          <w:tcPr>
            <w:tcW w:w="3041" w:type="dxa"/>
            <w:shd w:val="clear" w:color="auto" w:fill="FFFFFF"/>
          </w:tcPr>
          <w:p w14:paraId="5466600E" w14:textId="77777777" w:rsidR="001056F5" w:rsidRDefault="00000000">
            <w:pPr>
              <w:jc w:val="center"/>
            </w:pPr>
            <w:r>
              <w:rPr>
                <w:b/>
                <w:color w:val="216B9D"/>
                <w:sz w:val="18"/>
              </w:rPr>
              <w:t>M12</w:t>
            </w:r>
          </w:p>
        </w:tc>
        <w:tc>
          <w:tcPr>
            <w:tcW w:w="3041" w:type="dxa"/>
            <w:shd w:val="clear" w:color="auto" w:fill="FFFFFF"/>
          </w:tcPr>
          <w:p w14:paraId="767FE67A" w14:textId="77777777" w:rsidR="001056F5" w:rsidRPr="001A7918" w:rsidRDefault="00000000">
            <w:pPr>
              <w:rPr>
                <w:lang w:val="es-MX"/>
              </w:rPr>
            </w:pPr>
            <w:r w:rsidRPr="001A7918">
              <w:rPr>
                <w:b/>
                <w:color w:val="2C3E50"/>
                <w:sz w:val="18"/>
                <w:lang w:val="es-MX"/>
              </w:rPr>
              <w:t>Tipos de Noticias y Comunicados</w:t>
            </w:r>
          </w:p>
        </w:tc>
        <w:tc>
          <w:tcPr>
            <w:tcW w:w="3041" w:type="dxa"/>
            <w:shd w:val="clear" w:color="auto" w:fill="FFFFFF"/>
          </w:tcPr>
          <w:p w14:paraId="23B9DE04" w14:textId="77777777" w:rsidR="001056F5" w:rsidRPr="001A7918" w:rsidRDefault="00000000">
            <w:pPr>
              <w:rPr>
                <w:lang w:val="es-MX"/>
              </w:rPr>
            </w:pPr>
            <w:r w:rsidRPr="001A7918">
              <w:rPr>
                <w:color w:val="2C3E50"/>
                <w:sz w:val="17"/>
                <w:lang w:val="es-MX"/>
              </w:rPr>
              <w:t>Categorías para clasificar comunicados y noticias.</w:t>
            </w:r>
          </w:p>
        </w:tc>
      </w:tr>
      <w:tr w:rsidR="001056F5" w:rsidRPr="001A7918" w14:paraId="0D98F113" w14:textId="77777777">
        <w:tc>
          <w:tcPr>
            <w:tcW w:w="3041" w:type="dxa"/>
            <w:shd w:val="clear" w:color="auto" w:fill="D6EAF8"/>
          </w:tcPr>
          <w:p w14:paraId="559D2705" w14:textId="645F51DE" w:rsidR="001056F5" w:rsidRDefault="003E2652">
            <w:pPr>
              <w:jc w:val="center"/>
            </w:pPr>
            <w:r>
              <w:t>---</w:t>
            </w:r>
          </w:p>
        </w:tc>
        <w:tc>
          <w:tcPr>
            <w:tcW w:w="3041" w:type="dxa"/>
            <w:shd w:val="clear" w:color="auto" w:fill="D6EAF8"/>
          </w:tcPr>
          <w:p w14:paraId="08EEDA63" w14:textId="1F4512CB" w:rsidR="001056F5" w:rsidRDefault="001056F5"/>
        </w:tc>
        <w:tc>
          <w:tcPr>
            <w:tcW w:w="3041" w:type="dxa"/>
            <w:shd w:val="clear" w:color="auto" w:fill="D6EAF8"/>
          </w:tcPr>
          <w:p w14:paraId="4E3CCD33" w14:textId="498F5BF1" w:rsidR="001056F5" w:rsidRPr="001A7918" w:rsidRDefault="001056F5">
            <w:pPr>
              <w:rPr>
                <w:lang w:val="es-MX"/>
              </w:rPr>
            </w:pPr>
          </w:p>
        </w:tc>
      </w:tr>
    </w:tbl>
    <w:p w14:paraId="3F652DAF" w14:textId="77777777" w:rsidR="001056F5" w:rsidRPr="001A7918" w:rsidRDefault="001056F5">
      <w:pPr>
        <w:spacing w:after="160"/>
        <w:rPr>
          <w:lang w:val="es-MX"/>
        </w:rPr>
      </w:pPr>
    </w:p>
    <w:p w14:paraId="5F1181E5" w14:textId="6B543870" w:rsidR="003E2652" w:rsidRPr="001A7918" w:rsidRDefault="003E2652" w:rsidP="003E2652">
      <w:pPr>
        <w:spacing w:before="120" w:after="40"/>
        <w:rPr>
          <w:lang w:val="es-MX"/>
        </w:rPr>
      </w:pPr>
      <w:r w:rsidRPr="001A7918">
        <w:rPr>
          <w:b/>
          <w:color w:val="2C3E50"/>
          <w:lang w:val="es-MX"/>
        </w:rPr>
        <w:t>M</w:t>
      </w:r>
      <w:r>
        <w:rPr>
          <w:b/>
          <w:color w:val="2C3E50"/>
          <w:lang w:val="es-MX"/>
        </w:rPr>
        <w:t>13</w:t>
      </w:r>
      <w:r w:rsidRPr="001A7918">
        <w:rPr>
          <w:b/>
          <w:color w:val="2C3E50"/>
          <w:lang w:val="es-MX"/>
        </w:rPr>
        <w:t xml:space="preserve"> ·</w:t>
      </w:r>
      <w:r>
        <w:rPr>
          <w:b/>
          <w:color w:val="2C3E50"/>
          <w:lang w:val="es-MX"/>
        </w:rPr>
        <w:t xml:space="preserve"> Campanita de notificaciones</w:t>
      </w:r>
      <w:r w:rsidR="00A163E1">
        <w:rPr>
          <w:b/>
          <w:color w:val="2C3E50"/>
          <w:lang w:val="es-MX"/>
        </w:rPr>
        <w:t xml:space="preserve"> dentro de la aplicación</w:t>
      </w:r>
    </w:p>
    <w:p w14:paraId="1804F403" w14:textId="39945840" w:rsidR="003E2652" w:rsidRPr="00A163E1" w:rsidRDefault="003E2652" w:rsidP="003E2652">
      <w:pPr>
        <w:pStyle w:val="Listaconvietas"/>
        <w:spacing w:before="20" w:after="20"/>
        <w:rPr>
          <w:lang w:val="es-MX"/>
        </w:rPr>
      </w:pPr>
      <w:r>
        <w:rPr>
          <w:color w:val="2C3E50"/>
          <w:sz w:val="19"/>
          <w:lang w:val="es-MX"/>
        </w:rPr>
        <w:t>Notificaciones pendientes para cada usuario como notificación de vacaciones aprobadas</w:t>
      </w:r>
    </w:p>
    <w:p w14:paraId="181ABFC1" w14:textId="7C07210C" w:rsidR="00A163E1" w:rsidRPr="00A163E1" w:rsidRDefault="00A163E1" w:rsidP="003E2652">
      <w:pPr>
        <w:pStyle w:val="Listaconvietas"/>
        <w:spacing w:before="20" w:after="20"/>
        <w:rPr>
          <w:lang w:val="es-MX"/>
        </w:rPr>
      </w:pPr>
      <w:r>
        <w:rPr>
          <w:color w:val="2C3E50"/>
          <w:sz w:val="19"/>
          <w:lang w:val="es-MX"/>
        </w:rPr>
        <w:t>Etc.</w:t>
      </w:r>
    </w:p>
    <w:p w14:paraId="648FB8C4" w14:textId="77777777" w:rsidR="00A163E1" w:rsidRPr="003E2652" w:rsidRDefault="00A163E1" w:rsidP="003E2652">
      <w:pPr>
        <w:pStyle w:val="Listaconvietas"/>
        <w:spacing w:before="20" w:after="20"/>
        <w:rPr>
          <w:lang w:val="es-MX"/>
        </w:rPr>
      </w:pPr>
    </w:p>
    <w:p w14:paraId="27966CDD" w14:textId="5A7FBA23" w:rsidR="001056F5" w:rsidRPr="001A7918" w:rsidRDefault="003E2652">
      <w:pPr>
        <w:spacing w:before="200" w:after="60"/>
        <w:rPr>
          <w:lang w:val="es-MX"/>
        </w:rPr>
      </w:pPr>
      <w:r w:rsidRPr="001A7918">
        <w:rPr>
          <w:b/>
          <w:color w:val="216B9D"/>
          <w:sz w:val="26"/>
          <w:lang w:val="es-MX"/>
        </w:rPr>
        <w:t>3.6 Gestión de Personal</w:t>
      </w:r>
    </w:p>
    <w:p w14:paraId="50DB2F67" w14:textId="77777777" w:rsidR="001056F5" w:rsidRPr="001A7918" w:rsidRDefault="00000000">
      <w:pPr>
        <w:spacing w:before="120" w:after="40"/>
        <w:rPr>
          <w:lang w:val="es-MX"/>
        </w:rPr>
      </w:pPr>
      <w:r w:rsidRPr="001A7918">
        <w:rPr>
          <w:b/>
          <w:color w:val="2C3E50"/>
          <w:lang w:val="es-MX"/>
        </w:rPr>
        <w:t>M14 · Módulo de Usuarios y Roles</w:t>
      </w:r>
    </w:p>
    <w:p w14:paraId="03B66973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La asignación de rol se gestiona desde el CRUD de Empleados (M15), no es un módulo separado.</w:t>
      </w:r>
    </w:p>
    <w:p w14:paraId="07F80AE4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Roles disponibles: Básico, RH, Administrador.</w:t>
      </w:r>
    </w:p>
    <w:p w14:paraId="51C68373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El API valida el rol en cada petición para controlar el acceso a módulos y operaciones.</w:t>
      </w:r>
    </w:p>
    <w:p w14:paraId="47ADBC93" w14:textId="77777777" w:rsidR="001056F5" w:rsidRPr="001A7918" w:rsidRDefault="001056F5">
      <w:pPr>
        <w:spacing w:after="80"/>
        <w:rPr>
          <w:lang w:val="es-MX"/>
        </w:rPr>
      </w:pPr>
    </w:p>
    <w:p w14:paraId="6F283F85" w14:textId="77777777" w:rsidR="001056F5" w:rsidRPr="001A7918" w:rsidRDefault="00000000">
      <w:pPr>
        <w:spacing w:before="120" w:after="40"/>
        <w:rPr>
          <w:lang w:val="es-MX"/>
        </w:rPr>
      </w:pPr>
      <w:r w:rsidRPr="001A7918">
        <w:rPr>
          <w:b/>
          <w:color w:val="2C3E50"/>
          <w:lang w:val="es-MX"/>
        </w:rPr>
        <w:t>M15 · CRUD de Empleados</w:t>
      </w:r>
    </w:p>
    <w:p w14:paraId="7619D5A3" w14:textId="77777777" w:rsidR="001056F5" w:rsidRPr="001A7918" w:rsidRDefault="00000000">
      <w:pPr>
        <w:spacing w:before="40" w:after="20"/>
        <w:rPr>
          <w:lang w:val="es-MX"/>
        </w:rPr>
      </w:pPr>
      <w:r w:rsidRPr="001A7918">
        <w:rPr>
          <w:i/>
          <w:color w:val="2C3E50"/>
          <w:sz w:val="20"/>
          <w:lang w:val="es-MX"/>
        </w:rPr>
        <w:t>Alta:</w:t>
      </w:r>
    </w:p>
    <w:p w14:paraId="5825C606" w14:textId="6FE60A75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Número de empleado (se sugiere el siguiente disponible, editable manualmente)</w:t>
      </w:r>
      <w:r w:rsidR="00D86A4F">
        <w:rPr>
          <w:color w:val="2C3E50"/>
          <w:sz w:val="19"/>
          <w:lang w:val="es-MX"/>
        </w:rPr>
        <w:t xml:space="preserve"> este también puede ser número de nómina</w:t>
      </w:r>
      <w:r w:rsidRPr="001A7918">
        <w:rPr>
          <w:color w:val="2C3E50"/>
          <w:sz w:val="19"/>
          <w:lang w:val="es-MX"/>
        </w:rPr>
        <w:t>.</w:t>
      </w:r>
    </w:p>
    <w:p w14:paraId="3C2ABF1A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Datos personales: nombre completo, CURP, RFC, teléfono, correo electrónico personal (opcional), género.</w:t>
      </w:r>
    </w:p>
    <w:p w14:paraId="4EF22A00" w14:textId="37EEAD6B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Datos laborales: turno, departamento, puesto, jefe directo (reporta a), fecha de ingreso.</w:t>
      </w:r>
    </w:p>
    <w:p w14:paraId="3B422EDF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Asignación de rol: Básico, RH o Administrador.</w:t>
      </w:r>
    </w:p>
    <w:p w14:paraId="750CF7ED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Credenciales de acceso: usuario (número de empleado por defecto) y contraseña temporal.</w:t>
      </w:r>
    </w:p>
    <w:p w14:paraId="0D9033EA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Botón para enviar credenciales al correo del empleado si tiene registrado uno; de lo contrario, RH entrega las credenciales de forma física.</w:t>
      </w:r>
    </w:p>
    <w:p w14:paraId="70245260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Carga de documentos del expediente (RH puede cargar en nombre del empleado).</w:t>
      </w:r>
    </w:p>
    <w:p w14:paraId="3C7919D2" w14:textId="77777777" w:rsidR="001056F5" w:rsidRDefault="00000000">
      <w:pPr>
        <w:spacing w:before="80" w:after="20"/>
      </w:pPr>
      <w:proofErr w:type="spellStart"/>
      <w:r>
        <w:rPr>
          <w:i/>
          <w:color w:val="2C3E50"/>
          <w:sz w:val="20"/>
        </w:rPr>
        <w:t>Edición</w:t>
      </w:r>
      <w:proofErr w:type="spellEnd"/>
      <w:r>
        <w:rPr>
          <w:i/>
          <w:color w:val="2C3E50"/>
          <w:sz w:val="20"/>
        </w:rPr>
        <w:t>:</w:t>
      </w:r>
    </w:p>
    <w:p w14:paraId="0CE06B54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Mismos campos que el alta, todos editables excepto el número de empleado.</w:t>
      </w:r>
    </w:p>
    <w:p w14:paraId="1882276C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Cambio de contraseña disponible únicamente para roles RH y Administrador. El empleado básico no puede cambiar su propia contraseña; RH gestiona ese proceso.</w:t>
      </w:r>
    </w:p>
    <w:p w14:paraId="542F0CA9" w14:textId="77777777" w:rsidR="001056F5" w:rsidRDefault="00000000">
      <w:pPr>
        <w:spacing w:before="80" w:after="20"/>
      </w:pPr>
      <w:r>
        <w:rPr>
          <w:i/>
          <w:color w:val="2C3E50"/>
          <w:sz w:val="20"/>
        </w:rPr>
        <w:t>Baja:</w:t>
      </w:r>
    </w:p>
    <w:p w14:paraId="2C05929A" w14:textId="77777777" w:rsidR="001056F5" w:rsidRDefault="00000000">
      <w:pPr>
        <w:pStyle w:val="Listaconvietas"/>
        <w:spacing w:before="20" w:after="20"/>
      </w:pPr>
      <w:r w:rsidRPr="001A7918">
        <w:rPr>
          <w:color w:val="2C3E50"/>
          <w:sz w:val="19"/>
          <w:lang w:val="es-MX"/>
        </w:rPr>
        <w:t xml:space="preserve">Baja lógica: cambia el estatus de Activo a Inactivo. </w:t>
      </w:r>
      <w:r>
        <w:rPr>
          <w:color w:val="2C3E50"/>
          <w:sz w:val="19"/>
        </w:rPr>
        <w:t xml:space="preserve">No </w:t>
      </w:r>
      <w:proofErr w:type="spellStart"/>
      <w:r>
        <w:rPr>
          <w:color w:val="2C3E50"/>
          <w:sz w:val="19"/>
        </w:rPr>
        <w:t>elimina</w:t>
      </w:r>
      <w:proofErr w:type="spellEnd"/>
      <w:r>
        <w:rPr>
          <w:color w:val="2C3E50"/>
          <w:sz w:val="19"/>
        </w:rPr>
        <w:t xml:space="preserve"> </w:t>
      </w:r>
      <w:proofErr w:type="spellStart"/>
      <w:r>
        <w:rPr>
          <w:color w:val="2C3E50"/>
          <w:sz w:val="19"/>
        </w:rPr>
        <w:t>registros</w:t>
      </w:r>
      <w:proofErr w:type="spellEnd"/>
      <w:r>
        <w:rPr>
          <w:color w:val="2C3E50"/>
          <w:sz w:val="19"/>
        </w:rPr>
        <w:t>.</w:t>
      </w:r>
    </w:p>
    <w:p w14:paraId="6CD5E44D" w14:textId="77777777" w:rsidR="001056F5" w:rsidRDefault="00000000">
      <w:pPr>
        <w:spacing w:before="80" w:after="20"/>
      </w:pPr>
      <w:r>
        <w:rPr>
          <w:i/>
          <w:color w:val="2C3E50"/>
          <w:sz w:val="20"/>
        </w:rPr>
        <w:t>Listado:</w:t>
      </w:r>
    </w:p>
    <w:p w14:paraId="64A44D50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lastRenderedPageBreak/>
        <w:t>Tabla con filtros por: estatus, fecha de ingreso, correo, nombre y departamento.</w:t>
      </w:r>
    </w:p>
    <w:p w14:paraId="0E36F345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Acciones por empleado: ver detalle, editar, dar de baja.</w:t>
      </w:r>
    </w:p>
    <w:p w14:paraId="6D1F658C" w14:textId="77777777" w:rsidR="001056F5" w:rsidRPr="001A7918" w:rsidRDefault="001056F5">
      <w:pPr>
        <w:spacing w:after="80"/>
        <w:rPr>
          <w:lang w:val="es-MX"/>
        </w:rPr>
      </w:pPr>
    </w:p>
    <w:p w14:paraId="688790A3" w14:textId="77777777" w:rsidR="001056F5" w:rsidRPr="001A7918" w:rsidRDefault="00000000">
      <w:pPr>
        <w:spacing w:before="120" w:after="40"/>
        <w:rPr>
          <w:lang w:val="es-MX"/>
        </w:rPr>
      </w:pPr>
      <w:r w:rsidRPr="001A7918">
        <w:rPr>
          <w:b/>
          <w:color w:val="2C3E50"/>
          <w:lang w:val="es-MX"/>
        </w:rPr>
        <w:t>M16 · Carga Masiva de Empleados desde Excel</w:t>
      </w:r>
    </w:p>
    <w:p w14:paraId="33C4A2E5" w14:textId="77777777" w:rsidR="001056F5" w:rsidRPr="001A7918" w:rsidRDefault="00000000">
      <w:pPr>
        <w:spacing w:before="20" w:after="40"/>
        <w:rPr>
          <w:lang w:val="es-MX"/>
        </w:rPr>
      </w:pPr>
      <w:r w:rsidRPr="001A7918">
        <w:rPr>
          <w:b/>
          <w:color w:val="1E8B4C"/>
          <w:sz w:val="17"/>
          <w:lang w:val="es-MX"/>
        </w:rPr>
        <w:t xml:space="preserve">  [CONFIRMADO CON CLIENTE</w:t>
      </w:r>
      <w:proofErr w:type="gramStart"/>
      <w:r w:rsidRPr="001A7918">
        <w:rPr>
          <w:b/>
          <w:color w:val="1E8B4C"/>
          <w:sz w:val="17"/>
          <w:lang w:val="es-MX"/>
        </w:rPr>
        <w:t xml:space="preserve">]  </w:t>
      </w:r>
      <w:r w:rsidRPr="001A7918">
        <w:rPr>
          <w:i/>
          <w:color w:val="2C3E50"/>
          <w:sz w:val="18"/>
          <w:lang w:val="es-MX"/>
        </w:rPr>
        <w:t>Carga</w:t>
      </w:r>
      <w:proofErr w:type="gramEnd"/>
      <w:r w:rsidRPr="001A7918">
        <w:rPr>
          <w:i/>
          <w:color w:val="2C3E50"/>
          <w:sz w:val="18"/>
          <w:lang w:val="es-MX"/>
        </w:rPr>
        <w:t xml:space="preserve"> inicial de 270 empleados.</w:t>
      </w:r>
    </w:p>
    <w:p w14:paraId="19A9F154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Plantilla Excel descargable desde el sistema con columnas y formato predefinidos.</w:t>
      </w:r>
    </w:p>
    <w:p w14:paraId="279BD798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Carga del archivo con vista previa de registros antes de importar.</w:t>
      </w:r>
    </w:p>
    <w:p w14:paraId="20AA9EEA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Validación fila por fila: campos requeridos, formatos (CURP, RFC, correo), duplicados.</w:t>
      </w:r>
    </w:p>
    <w:p w14:paraId="4C9F2F6E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Reporte de errores descargable en Excel indicando fila y motivo del error.</w:t>
      </w:r>
    </w:p>
    <w:p w14:paraId="11EB6030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 xml:space="preserve">Importación de registros </w:t>
      </w:r>
      <w:proofErr w:type="gramStart"/>
      <w:r w:rsidRPr="001A7918">
        <w:rPr>
          <w:color w:val="2C3E50"/>
          <w:sz w:val="19"/>
          <w:lang w:val="es-MX"/>
        </w:rPr>
        <w:t>válidos</w:t>
      </w:r>
      <w:proofErr w:type="gramEnd"/>
      <w:r w:rsidRPr="001A7918">
        <w:rPr>
          <w:color w:val="2C3E50"/>
          <w:sz w:val="19"/>
          <w:lang w:val="es-MX"/>
        </w:rPr>
        <w:t xml:space="preserve"> aunque existan errores en otras filas (con confirmación del usuario).</w:t>
      </w:r>
    </w:p>
    <w:p w14:paraId="0DD5C105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Credenciales generadas automáticamente para los empleados importados.</w:t>
      </w:r>
    </w:p>
    <w:p w14:paraId="5C5A9D67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Opción de envío masivo de credenciales a los correos registrados.</w:t>
      </w:r>
    </w:p>
    <w:p w14:paraId="1B55684A" w14:textId="77777777" w:rsidR="001056F5" w:rsidRPr="001A7918" w:rsidRDefault="001056F5">
      <w:pPr>
        <w:spacing w:after="160"/>
        <w:rPr>
          <w:lang w:val="es-MX"/>
        </w:rPr>
      </w:pPr>
    </w:p>
    <w:p w14:paraId="368E99A1" w14:textId="77777777" w:rsidR="001056F5" w:rsidRPr="001A7918" w:rsidRDefault="00000000">
      <w:pPr>
        <w:rPr>
          <w:lang w:val="es-MX"/>
        </w:rPr>
      </w:pPr>
      <w:r w:rsidRPr="001A7918">
        <w:rPr>
          <w:lang w:val="es-MX"/>
        </w:rPr>
        <w:br w:type="page"/>
      </w:r>
    </w:p>
    <w:p w14:paraId="17A8788D" w14:textId="77777777" w:rsidR="001056F5" w:rsidRPr="001A7918" w:rsidRDefault="00000000">
      <w:pPr>
        <w:spacing w:before="200" w:after="60"/>
        <w:rPr>
          <w:lang w:val="es-MX"/>
        </w:rPr>
      </w:pPr>
      <w:proofErr w:type="gramStart"/>
      <w:r w:rsidRPr="001A7918">
        <w:rPr>
          <w:b/>
          <w:color w:val="216B9D"/>
          <w:sz w:val="26"/>
          <w:lang w:val="es-MX"/>
        </w:rPr>
        <w:lastRenderedPageBreak/>
        <w:t>3.7  Evaluaciones</w:t>
      </w:r>
      <w:proofErr w:type="gramEnd"/>
      <w:r w:rsidRPr="001A7918">
        <w:rPr>
          <w:b/>
          <w:color w:val="216B9D"/>
          <w:sz w:val="26"/>
          <w:lang w:val="es-MX"/>
        </w:rPr>
        <w:t xml:space="preserve"> de Desempeño</w:t>
      </w:r>
    </w:p>
    <w:p w14:paraId="35258281" w14:textId="77777777" w:rsidR="001056F5" w:rsidRPr="001A7918" w:rsidRDefault="00000000">
      <w:pPr>
        <w:spacing w:before="40" w:after="80"/>
        <w:rPr>
          <w:lang w:val="es-MX"/>
        </w:rPr>
      </w:pPr>
      <w:r w:rsidRPr="001A7918">
        <w:rPr>
          <w:i/>
          <w:color w:val="216B9D"/>
          <w:sz w:val="20"/>
          <w:lang w:val="es-MX"/>
        </w:rPr>
        <w:t>Módulo confirmado con el cliente. Flujo: el jefe directo evalúa a sus subordinados.</w:t>
      </w:r>
    </w:p>
    <w:p w14:paraId="7B0C5B10" w14:textId="77777777" w:rsidR="001056F5" w:rsidRPr="001A7918" w:rsidRDefault="00000000">
      <w:pPr>
        <w:spacing w:before="120" w:after="40"/>
        <w:rPr>
          <w:lang w:val="es-MX"/>
        </w:rPr>
      </w:pPr>
      <w:r w:rsidRPr="001A7918">
        <w:rPr>
          <w:b/>
          <w:color w:val="2C3E50"/>
          <w:lang w:val="es-MX"/>
        </w:rPr>
        <w:t>M17 · Administración de Evaluaciones</w:t>
      </w:r>
    </w:p>
    <w:p w14:paraId="240E6A9A" w14:textId="77777777" w:rsidR="001056F5" w:rsidRPr="001A7918" w:rsidRDefault="00000000">
      <w:pPr>
        <w:spacing w:before="40" w:after="40"/>
        <w:rPr>
          <w:lang w:val="es-MX"/>
        </w:rPr>
      </w:pPr>
      <w:r w:rsidRPr="001A7918">
        <w:rPr>
          <w:i/>
          <w:color w:val="216B9D"/>
          <w:sz w:val="20"/>
          <w:lang w:val="es-MX"/>
        </w:rPr>
        <w:t>Acceso: RH y Administrador.</w:t>
      </w:r>
    </w:p>
    <w:p w14:paraId="581C5E1A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Creación de plantillas: título, descripción, competencias/áreas y ponderación de cada una (deben sumar 100%).</w:t>
      </w:r>
    </w:p>
    <w:p w14:paraId="5352E236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Asignación de evaluaciones a empleados individuales o grupos (por departamento, turno, etc.).</w:t>
      </w:r>
    </w:p>
    <w:p w14:paraId="2DBD187F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Control de fechas de aplicación y activación/desactivación de evaluaciones.</w:t>
      </w:r>
    </w:p>
    <w:p w14:paraId="4A6182AC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Seguimiento de estatus por evaluación asignada: pendiente, en progreso, completada.</w:t>
      </w:r>
    </w:p>
    <w:p w14:paraId="19DEE5B7" w14:textId="77777777" w:rsidR="001056F5" w:rsidRPr="001A7918" w:rsidRDefault="001056F5">
      <w:pPr>
        <w:spacing w:after="80"/>
        <w:rPr>
          <w:lang w:val="es-MX"/>
        </w:rPr>
      </w:pPr>
    </w:p>
    <w:p w14:paraId="171F602B" w14:textId="77777777" w:rsidR="001056F5" w:rsidRPr="001A7918" w:rsidRDefault="00000000">
      <w:pPr>
        <w:spacing w:before="120" w:after="40"/>
        <w:rPr>
          <w:lang w:val="es-MX"/>
        </w:rPr>
      </w:pPr>
      <w:r w:rsidRPr="001A7918">
        <w:rPr>
          <w:b/>
          <w:color w:val="2C3E50"/>
          <w:lang w:val="es-MX"/>
        </w:rPr>
        <w:t xml:space="preserve">M18 · Evaluación de Empleados — Vista del </w:t>
      </w:r>
      <w:proofErr w:type="gramStart"/>
      <w:r w:rsidRPr="001A7918">
        <w:rPr>
          <w:b/>
          <w:color w:val="2C3E50"/>
          <w:lang w:val="es-MX"/>
        </w:rPr>
        <w:t>Jefe</w:t>
      </w:r>
      <w:proofErr w:type="gramEnd"/>
    </w:p>
    <w:p w14:paraId="29B91E6D" w14:textId="77777777" w:rsidR="001056F5" w:rsidRPr="001A7918" w:rsidRDefault="00000000">
      <w:pPr>
        <w:spacing w:before="40" w:after="40"/>
        <w:rPr>
          <w:lang w:val="es-MX"/>
        </w:rPr>
      </w:pPr>
      <w:r w:rsidRPr="001A7918">
        <w:rPr>
          <w:i/>
          <w:color w:val="216B9D"/>
          <w:sz w:val="20"/>
          <w:lang w:val="es-MX"/>
        </w:rPr>
        <w:t>El jefe directo evalúa a cada uno de sus subordinados.</w:t>
      </w:r>
    </w:p>
    <w:p w14:paraId="3DD0F60B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Listado de evaluaciones pendientes asignadas al jefe.</w:t>
      </w:r>
    </w:p>
    <w:p w14:paraId="147BD18D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Formulario por empleado: calificación por competencia/área (según escala de la plantilla) y comentarios generales.</w:t>
      </w:r>
    </w:p>
    <w:p w14:paraId="6D22C19F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La calificación final se calcula automáticamente según las ponderaciones definidas.</w:t>
      </w:r>
    </w:p>
    <w:p w14:paraId="696AE1D4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Guardado parcial (borrador) y envío definitivo de la evaluación.</w:t>
      </w:r>
    </w:p>
    <w:p w14:paraId="44665F9A" w14:textId="77777777" w:rsidR="001056F5" w:rsidRPr="001A7918" w:rsidRDefault="001056F5">
      <w:pPr>
        <w:spacing w:after="80"/>
        <w:rPr>
          <w:lang w:val="es-MX"/>
        </w:rPr>
      </w:pPr>
    </w:p>
    <w:p w14:paraId="266E6BC4" w14:textId="77777777" w:rsidR="001056F5" w:rsidRPr="001A7918" w:rsidRDefault="00000000">
      <w:pPr>
        <w:spacing w:before="120" w:after="40"/>
        <w:rPr>
          <w:lang w:val="es-MX"/>
        </w:rPr>
      </w:pPr>
      <w:r w:rsidRPr="001A7918">
        <w:rPr>
          <w:b/>
          <w:color w:val="2C3E50"/>
          <w:lang w:val="es-MX"/>
        </w:rPr>
        <w:t>M19 · Resultados de Evaluación — Vista del Empleado</w:t>
      </w:r>
    </w:p>
    <w:p w14:paraId="7529095A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El empleado visualiza sus evaluaciones completadas.</w:t>
      </w:r>
    </w:p>
    <w:p w14:paraId="4258C904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Detalle: calificación final, calificación por competencia/área y comentarios del evaluador.</w:t>
      </w:r>
    </w:p>
    <w:p w14:paraId="63247A17" w14:textId="77777777" w:rsidR="001056F5" w:rsidRDefault="00000000">
      <w:pPr>
        <w:pStyle w:val="Listaconvietas"/>
        <w:spacing w:before="20" w:after="20"/>
      </w:pPr>
      <w:proofErr w:type="spellStart"/>
      <w:r>
        <w:rPr>
          <w:color w:val="2C3E50"/>
          <w:sz w:val="19"/>
        </w:rPr>
        <w:t>Historial</w:t>
      </w:r>
      <w:proofErr w:type="spellEnd"/>
      <w:r>
        <w:rPr>
          <w:color w:val="2C3E50"/>
          <w:sz w:val="19"/>
        </w:rPr>
        <w:t xml:space="preserve"> de </w:t>
      </w:r>
      <w:proofErr w:type="spellStart"/>
      <w:r>
        <w:rPr>
          <w:color w:val="2C3E50"/>
          <w:sz w:val="19"/>
        </w:rPr>
        <w:t>evaluaciones</w:t>
      </w:r>
      <w:proofErr w:type="spellEnd"/>
      <w:r>
        <w:rPr>
          <w:color w:val="2C3E50"/>
          <w:sz w:val="19"/>
        </w:rPr>
        <w:t xml:space="preserve"> </w:t>
      </w:r>
      <w:proofErr w:type="spellStart"/>
      <w:r>
        <w:rPr>
          <w:color w:val="2C3E50"/>
          <w:sz w:val="19"/>
        </w:rPr>
        <w:t>anteriores</w:t>
      </w:r>
      <w:proofErr w:type="spellEnd"/>
      <w:r>
        <w:rPr>
          <w:color w:val="2C3E50"/>
          <w:sz w:val="19"/>
        </w:rPr>
        <w:t>.</w:t>
      </w:r>
    </w:p>
    <w:p w14:paraId="096CA3D1" w14:textId="77777777" w:rsidR="001056F5" w:rsidRDefault="001056F5">
      <w:pPr>
        <w:spacing w:after="80"/>
      </w:pPr>
    </w:p>
    <w:p w14:paraId="27D54C23" w14:textId="77777777" w:rsidR="001056F5" w:rsidRDefault="00000000">
      <w:pPr>
        <w:spacing w:before="120" w:after="40"/>
      </w:pPr>
      <w:r>
        <w:rPr>
          <w:b/>
          <w:color w:val="2C3E50"/>
        </w:rPr>
        <w:t>M20 · Reportes de Evaluaciones</w:t>
      </w:r>
    </w:p>
    <w:p w14:paraId="3CD6B1EF" w14:textId="77777777" w:rsidR="001056F5" w:rsidRPr="001A7918" w:rsidRDefault="00000000">
      <w:pPr>
        <w:spacing w:before="20" w:after="40"/>
        <w:rPr>
          <w:lang w:val="es-MX"/>
        </w:rPr>
      </w:pPr>
      <w:r w:rsidRPr="001A7918">
        <w:rPr>
          <w:b/>
          <w:color w:val="1E8B4C"/>
          <w:sz w:val="17"/>
          <w:lang w:val="es-MX"/>
        </w:rPr>
        <w:t xml:space="preserve">  [NUEVO</w:t>
      </w:r>
      <w:proofErr w:type="gramStart"/>
      <w:r w:rsidRPr="001A7918">
        <w:rPr>
          <w:b/>
          <w:color w:val="1E8B4C"/>
          <w:sz w:val="17"/>
          <w:lang w:val="es-MX"/>
        </w:rPr>
        <w:t xml:space="preserve">]  </w:t>
      </w:r>
      <w:r w:rsidRPr="001A7918">
        <w:rPr>
          <w:i/>
          <w:color w:val="2C3E50"/>
          <w:sz w:val="18"/>
          <w:lang w:val="es-MX"/>
        </w:rPr>
        <w:t>Necesario</w:t>
      </w:r>
      <w:proofErr w:type="gramEnd"/>
      <w:r w:rsidRPr="001A7918">
        <w:rPr>
          <w:i/>
          <w:color w:val="2C3E50"/>
          <w:sz w:val="18"/>
          <w:lang w:val="es-MX"/>
        </w:rPr>
        <w:t xml:space="preserve"> para dar valor al módulo de evaluaciones.</w:t>
      </w:r>
    </w:p>
    <w:p w14:paraId="1374E1CA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 xml:space="preserve">Reporte general por evaluación: promedio del equipo, calificación </w:t>
      </w:r>
      <w:proofErr w:type="gramStart"/>
      <w:r w:rsidRPr="001A7918">
        <w:rPr>
          <w:color w:val="2C3E50"/>
          <w:sz w:val="19"/>
          <w:lang w:val="es-MX"/>
        </w:rPr>
        <w:t>más alta y más baja</w:t>
      </w:r>
      <w:proofErr w:type="gramEnd"/>
      <w:r w:rsidRPr="001A7918">
        <w:rPr>
          <w:color w:val="2C3E50"/>
          <w:sz w:val="19"/>
          <w:lang w:val="es-MX"/>
        </w:rPr>
        <w:t>.</w:t>
      </w:r>
    </w:p>
    <w:p w14:paraId="0606AC32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Reporte por empleado: todas sus evaluaciones con detalle de competencias.</w:t>
      </w:r>
    </w:p>
    <w:p w14:paraId="4908BB47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Reporte por departamento: comparativa de desempeño.</w:t>
      </w:r>
    </w:p>
    <w:p w14:paraId="6F0566B6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Filtros: por evaluación, periodo, departamento, puesto.</w:t>
      </w:r>
    </w:p>
    <w:p w14:paraId="3D423EBE" w14:textId="77777777" w:rsidR="001056F5" w:rsidRDefault="00000000">
      <w:pPr>
        <w:pStyle w:val="Listaconvietas"/>
        <w:spacing w:before="20" w:after="20"/>
      </w:pPr>
      <w:proofErr w:type="spellStart"/>
      <w:r>
        <w:rPr>
          <w:color w:val="2C3E50"/>
          <w:sz w:val="19"/>
        </w:rPr>
        <w:t>Exportación</w:t>
      </w:r>
      <w:proofErr w:type="spellEnd"/>
      <w:r>
        <w:rPr>
          <w:color w:val="2C3E50"/>
          <w:sz w:val="19"/>
        </w:rPr>
        <w:t xml:space="preserve"> </w:t>
      </w:r>
      <w:proofErr w:type="gramStart"/>
      <w:r>
        <w:rPr>
          <w:color w:val="2C3E50"/>
          <w:sz w:val="19"/>
        </w:rPr>
        <w:t>a</w:t>
      </w:r>
      <w:proofErr w:type="gramEnd"/>
      <w:r>
        <w:rPr>
          <w:color w:val="2C3E50"/>
          <w:sz w:val="19"/>
        </w:rPr>
        <w:t xml:space="preserve"> Excel.</w:t>
      </w:r>
    </w:p>
    <w:p w14:paraId="316DC4C8" w14:textId="77777777" w:rsidR="001056F5" w:rsidRDefault="00000000">
      <w:pPr>
        <w:pStyle w:val="Listaconvietas"/>
        <w:spacing w:before="20" w:after="20"/>
      </w:pPr>
      <w:r>
        <w:rPr>
          <w:color w:val="2C3E50"/>
          <w:sz w:val="19"/>
        </w:rPr>
        <w:t>Acceso: RH y Administrador.</w:t>
      </w:r>
    </w:p>
    <w:p w14:paraId="5B230A9D" w14:textId="77777777" w:rsidR="001056F5" w:rsidRDefault="001056F5">
      <w:pPr>
        <w:spacing w:after="160"/>
      </w:pPr>
    </w:p>
    <w:p w14:paraId="6A5B20B2" w14:textId="77777777" w:rsidR="001056F5" w:rsidRDefault="00000000">
      <w:pPr>
        <w:spacing w:before="200" w:after="60"/>
      </w:pPr>
      <w:r>
        <w:rPr>
          <w:b/>
          <w:color w:val="216B9D"/>
          <w:sz w:val="26"/>
        </w:rPr>
        <w:t>3.8  Vacaciones y Ausentismo</w:t>
      </w:r>
    </w:p>
    <w:p w14:paraId="45022993" w14:textId="77777777" w:rsidR="001056F5" w:rsidRDefault="00000000">
      <w:pPr>
        <w:spacing w:before="120" w:after="40"/>
      </w:pPr>
      <w:r>
        <w:rPr>
          <w:b/>
          <w:color w:val="2C3E50"/>
        </w:rPr>
        <w:t>M21 · Módulo de Vacaciones</w:t>
      </w:r>
    </w:p>
    <w:p w14:paraId="7F01CF3B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proofErr w:type="spellStart"/>
      <w:r w:rsidRPr="001A7918">
        <w:rPr>
          <w:color w:val="2C3E50"/>
          <w:sz w:val="19"/>
          <w:lang w:val="es-MX"/>
        </w:rPr>
        <w:t>Cards</w:t>
      </w:r>
      <w:proofErr w:type="spellEnd"/>
      <w:r w:rsidRPr="001A7918">
        <w:rPr>
          <w:color w:val="2C3E50"/>
          <w:sz w:val="19"/>
          <w:lang w:val="es-MX"/>
        </w:rPr>
        <w:t xml:space="preserve"> resumen del empleado: días totales asignados, días tomados y días restantes.</w:t>
      </w:r>
    </w:p>
    <w:p w14:paraId="0377FAAE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Historial de solicitudes con filtros por estatus (aprobado, pendiente, rechazado), año y mes.</w:t>
      </w:r>
    </w:p>
    <w:p w14:paraId="2CD89C96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El historial incluye: días tomados, solicitudes rechazadas, días asignados y días canjeados.</w:t>
      </w:r>
    </w:p>
    <w:p w14:paraId="0CFBE2E3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El empleado revisa el estado de sus solicitudes accediendo a este módulo o consultando el correo de notificación.</w:t>
      </w:r>
    </w:p>
    <w:p w14:paraId="363BE160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D35400"/>
          <w:sz w:val="19"/>
          <w:lang w:val="es-MX"/>
        </w:rPr>
        <w:lastRenderedPageBreak/>
        <w:t>Asignación de días: pendiente de confirmar con el cliente si es automática (antigüedad + Ley Federal del Trabajo) o mediante módulo manual de asignación por empleado.</w:t>
      </w:r>
    </w:p>
    <w:p w14:paraId="32420195" w14:textId="77777777" w:rsidR="001056F5" w:rsidRPr="001A7918" w:rsidRDefault="001056F5">
      <w:pPr>
        <w:spacing w:after="80"/>
        <w:rPr>
          <w:lang w:val="es-MX"/>
        </w:rPr>
      </w:pPr>
    </w:p>
    <w:p w14:paraId="29438593" w14:textId="77777777" w:rsidR="001056F5" w:rsidRDefault="00000000">
      <w:pPr>
        <w:spacing w:before="120" w:after="40"/>
      </w:pPr>
      <w:r>
        <w:rPr>
          <w:b/>
          <w:color w:val="2C3E50"/>
        </w:rPr>
        <w:t xml:space="preserve">M22 · </w:t>
      </w:r>
      <w:proofErr w:type="spellStart"/>
      <w:r>
        <w:rPr>
          <w:b/>
          <w:color w:val="2C3E50"/>
        </w:rPr>
        <w:t>Solicitud</w:t>
      </w:r>
      <w:proofErr w:type="spellEnd"/>
      <w:r>
        <w:rPr>
          <w:b/>
          <w:color w:val="2C3E50"/>
        </w:rPr>
        <w:t xml:space="preserve"> de </w:t>
      </w:r>
      <w:proofErr w:type="spellStart"/>
      <w:r>
        <w:rPr>
          <w:b/>
          <w:color w:val="2C3E50"/>
        </w:rPr>
        <w:t>Vacaciones</w:t>
      </w:r>
      <w:proofErr w:type="spellEnd"/>
    </w:p>
    <w:p w14:paraId="1E682714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Formulario: fecha inicio, fecha fin, días cambiados (por festivos o ajustes), días a disfrutar (calculados automáticamente descontando festivos del catálogo M13 y fines de semana), fecha de reincorporación (calculada desde la fecha fin) y observaciones.</w:t>
      </w:r>
    </w:p>
    <w:p w14:paraId="1CAFF978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Sección de firmas: solicitante, jefe inmediato y RH.</w:t>
      </w:r>
    </w:p>
    <w:p w14:paraId="260223D9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 xml:space="preserve">Firma digital mediante librería compatible con Angular (soporte para pantalla táctil, </w:t>
      </w:r>
      <w:proofErr w:type="gramStart"/>
      <w:r w:rsidRPr="001A7918">
        <w:rPr>
          <w:color w:val="2C3E50"/>
          <w:sz w:val="19"/>
          <w:lang w:val="es-MX"/>
        </w:rPr>
        <w:t>mouse</w:t>
      </w:r>
      <w:proofErr w:type="gramEnd"/>
      <w:r w:rsidRPr="001A7918">
        <w:rPr>
          <w:color w:val="2C3E50"/>
          <w:sz w:val="19"/>
          <w:lang w:val="es-MX"/>
        </w:rPr>
        <w:t xml:space="preserve"> </w:t>
      </w:r>
      <w:proofErr w:type="spellStart"/>
      <w:r w:rsidRPr="001A7918">
        <w:rPr>
          <w:color w:val="2C3E50"/>
          <w:sz w:val="19"/>
          <w:lang w:val="es-MX"/>
        </w:rPr>
        <w:t>pad</w:t>
      </w:r>
      <w:proofErr w:type="spellEnd"/>
      <w:r w:rsidRPr="001A7918">
        <w:rPr>
          <w:color w:val="2C3E50"/>
          <w:sz w:val="19"/>
          <w:lang w:val="es-MX"/>
        </w:rPr>
        <w:t xml:space="preserve"> y dispositivo móvil).</w:t>
      </w:r>
    </w:p>
    <w:p w14:paraId="3B25F899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Permisos de firmado: solo puede firmar quien esté habilitado en cada sección.</w:t>
      </w:r>
    </w:p>
    <w:p w14:paraId="3ABEEB56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Una vez autorizada, el empleado puede imprimir la hoja de autorización.</w:t>
      </w:r>
    </w:p>
    <w:p w14:paraId="49570F58" w14:textId="77777777" w:rsidR="001056F5" w:rsidRPr="001A7918" w:rsidRDefault="001056F5">
      <w:pPr>
        <w:spacing w:after="80"/>
        <w:rPr>
          <w:lang w:val="es-MX"/>
        </w:rPr>
      </w:pPr>
    </w:p>
    <w:p w14:paraId="2BF4794A" w14:textId="77777777" w:rsidR="001056F5" w:rsidRPr="001A7918" w:rsidRDefault="00000000">
      <w:pPr>
        <w:spacing w:before="120" w:after="40"/>
        <w:rPr>
          <w:lang w:val="es-MX"/>
        </w:rPr>
      </w:pPr>
      <w:r w:rsidRPr="001A7918">
        <w:rPr>
          <w:b/>
          <w:color w:val="2C3E50"/>
          <w:lang w:val="es-MX"/>
        </w:rPr>
        <w:t>M23 · Autorizadores de Vacaciones</w:t>
      </w:r>
    </w:p>
    <w:p w14:paraId="5CDDC8F3" w14:textId="77777777" w:rsidR="001056F5" w:rsidRPr="001A7918" w:rsidRDefault="00000000">
      <w:pPr>
        <w:spacing w:before="40" w:after="40"/>
        <w:rPr>
          <w:lang w:val="es-MX"/>
        </w:rPr>
      </w:pPr>
      <w:r w:rsidRPr="001A7918">
        <w:rPr>
          <w:i/>
          <w:color w:val="216B9D"/>
          <w:sz w:val="20"/>
          <w:lang w:val="es-MX"/>
        </w:rPr>
        <w:t>Acceso: jefes de área definidos en el organigrama.</w:t>
      </w:r>
    </w:p>
    <w:p w14:paraId="4372ED8A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Listado de solicitudes de vacaciones de sus subordinados, agrupadas por estatus.</w:t>
      </w:r>
    </w:p>
    <w:p w14:paraId="2B0FAA1D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Opción de firmar digitalmente para autorizar la solicitud.</w:t>
      </w:r>
    </w:p>
    <w:p w14:paraId="12FDF25B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Opción de comentar u observar la solicitud.</w:t>
      </w:r>
    </w:p>
    <w:p w14:paraId="33473C0A" w14:textId="77777777" w:rsidR="001056F5" w:rsidRPr="001A7918" w:rsidRDefault="001056F5">
      <w:pPr>
        <w:spacing w:after="80"/>
        <w:rPr>
          <w:lang w:val="es-MX"/>
        </w:rPr>
      </w:pPr>
    </w:p>
    <w:p w14:paraId="4ED72133" w14:textId="77777777" w:rsidR="001056F5" w:rsidRPr="001A7918" w:rsidRDefault="00000000">
      <w:pPr>
        <w:spacing w:before="120" w:after="40"/>
        <w:rPr>
          <w:lang w:val="es-MX"/>
        </w:rPr>
      </w:pPr>
      <w:r w:rsidRPr="001A7918">
        <w:rPr>
          <w:b/>
          <w:color w:val="2C3E50"/>
          <w:lang w:val="es-MX"/>
        </w:rPr>
        <w:t>M24 · Permisos de Ausentismo por Accidentes</w:t>
      </w:r>
    </w:p>
    <w:p w14:paraId="2E218C00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Flujo similar a la solicitud de vacaciones, adaptado para ausentismo por accidente.</w:t>
      </w:r>
    </w:p>
    <w:p w14:paraId="5804BA1C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Al generar el permiso, se notifica automáticamente al área de enfermería vía correo.</w:t>
      </w:r>
    </w:p>
    <w:p w14:paraId="4864A368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El permiso queda registrado en el historial del empleado.</w:t>
      </w:r>
    </w:p>
    <w:p w14:paraId="57DDA173" w14:textId="77777777" w:rsidR="001056F5" w:rsidRPr="001A7918" w:rsidRDefault="001056F5">
      <w:pPr>
        <w:spacing w:after="160"/>
        <w:rPr>
          <w:lang w:val="es-MX"/>
        </w:rPr>
      </w:pPr>
    </w:p>
    <w:p w14:paraId="6C879C5B" w14:textId="77777777" w:rsidR="001056F5" w:rsidRPr="001A7918" w:rsidRDefault="00000000">
      <w:pPr>
        <w:spacing w:before="200" w:after="60"/>
        <w:rPr>
          <w:lang w:val="es-MX"/>
        </w:rPr>
      </w:pPr>
      <w:proofErr w:type="gramStart"/>
      <w:r w:rsidRPr="001A7918">
        <w:rPr>
          <w:b/>
          <w:color w:val="216B9D"/>
          <w:sz w:val="26"/>
          <w:lang w:val="es-MX"/>
        </w:rPr>
        <w:t>3.9  Expediente</w:t>
      </w:r>
      <w:proofErr w:type="gramEnd"/>
      <w:r w:rsidRPr="001A7918">
        <w:rPr>
          <w:b/>
          <w:color w:val="216B9D"/>
          <w:sz w:val="26"/>
          <w:lang w:val="es-MX"/>
        </w:rPr>
        <w:t xml:space="preserve"> Digital</w:t>
      </w:r>
    </w:p>
    <w:p w14:paraId="29863842" w14:textId="77777777" w:rsidR="001056F5" w:rsidRPr="001A7918" w:rsidRDefault="00000000">
      <w:pPr>
        <w:spacing w:before="120" w:after="40"/>
        <w:rPr>
          <w:lang w:val="es-MX"/>
        </w:rPr>
      </w:pPr>
      <w:r w:rsidRPr="001A7918">
        <w:rPr>
          <w:b/>
          <w:color w:val="2C3E50"/>
          <w:lang w:val="es-MX"/>
        </w:rPr>
        <w:t>M25 · Administración de Expediente Digital — RH</w:t>
      </w:r>
    </w:p>
    <w:p w14:paraId="1D2916B8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RH define los tipos de documentos requeridos para el expediente de cada empleado.</w:t>
      </w:r>
    </w:p>
    <w:p w14:paraId="4C59430C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Vista general: qué empleados tienen documentos pendientes, en revisión o completos.</w:t>
      </w:r>
    </w:p>
    <w:p w14:paraId="176DF1AA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proofErr w:type="spellStart"/>
      <w:r w:rsidRPr="001A7918">
        <w:rPr>
          <w:color w:val="2C3E50"/>
          <w:sz w:val="19"/>
          <w:lang w:val="es-MX"/>
        </w:rPr>
        <w:t>Preview</w:t>
      </w:r>
      <w:proofErr w:type="spellEnd"/>
      <w:r w:rsidRPr="001A7918">
        <w:rPr>
          <w:color w:val="2C3E50"/>
          <w:sz w:val="19"/>
          <w:lang w:val="es-MX"/>
        </w:rPr>
        <w:t xml:space="preserve"> de documentos cargados directamente en el sistema.</w:t>
      </w:r>
    </w:p>
    <w:p w14:paraId="6FDCB31D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Acciones por documento: Confirmar (correcto) o Rechazar (con comentario del motivo).</w:t>
      </w:r>
    </w:p>
    <w:p w14:paraId="00D04DC2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RH puede cargar documentos en nombre del empleado.</w:t>
      </w:r>
    </w:p>
    <w:p w14:paraId="5243C672" w14:textId="77777777" w:rsidR="001056F5" w:rsidRPr="001A7918" w:rsidRDefault="001056F5">
      <w:pPr>
        <w:spacing w:after="80"/>
        <w:rPr>
          <w:lang w:val="es-MX"/>
        </w:rPr>
      </w:pPr>
    </w:p>
    <w:p w14:paraId="0D20DB62" w14:textId="77777777" w:rsidR="001056F5" w:rsidRDefault="00000000">
      <w:pPr>
        <w:spacing w:before="120" w:after="40"/>
      </w:pPr>
      <w:r>
        <w:rPr>
          <w:b/>
          <w:color w:val="2C3E50"/>
        </w:rPr>
        <w:t xml:space="preserve">M26 · </w:t>
      </w:r>
      <w:proofErr w:type="spellStart"/>
      <w:r>
        <w:rPr>
          <w:b/>
          <w:color w:val="2C3E50"/>
        </w:rPr>
        <w:t>Expediente</w:t>
      </w:r>
      <w:proofErr w:type="spellEnd"/>
      <w:r>
        <w:rPr>
          <w:b/>
          <w:color w:val="2C3E50"/>
        </w:rPr>
        <w:t xml:space="preserve"> Digital — </w:t>
      </w:r>
      <w:proofErr w:type="spellStart"/>
      <w:r>
        <w:rPr>
          <w:b/>
          <w:color w:val="2C3E50"/>
        </w:rPr>
        <w:t>Empleado</w:t>
      </w:r>
      <w:proofErr w:type="spellEnd"/>
    </w:p>
    <w:p w14:paraId="408D06FC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Card de identificación: foto, nombre, puesto, departamento, fecha de ingreso.</w:t>
      </w:r>
    </w:p>
    <w:p w14:paraId="7D51B6DA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Listado de documentos requeridos con estatus: pendiente, en revisión, aceptado, rechazado.</w:t>
      </w:r>
    </w:p>
    <w:p w14:paraId="42E0CA12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Sección de carga de documentos por tipo.</w:t>
      </w:r>
    </w:p>
    <w:p w14:paraId="44B4FE90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El empleado ve el comentario de rechazo para corregir y volver a cargar el documento.</w:t>
      </w:r>
    </w:p>
    <w:p w14:paraId="6E96B4F9" w14:textId="77777777" w:rsidR="001056F5" w:rsidRPr="001A7918" w:rsidRDefault="001056F5">
      <w:pPr>
        <w:spacing w:after="160"/>
        <w:rPr>
          <w:lang w:val="es-MX"/>
        </w:rPr>
      </w:pPr>
    </w:p>
    <w:p w14:paraId="26A9AC6B" w14:textId="77777777" w:rsidR="001056F5" w:rsidRPr="001A7918" w:rsidRDefault="00000000">
      <w:pPr>
        <w:spacing w:before="200" w:after="60"/>
        <w:rPr>
          <w:lang w:val="es-MX"/>
        </w:rPr>
      </w:pPr>
      <w:proofErr w:type="gramStart"/>
      <w:r w:rsidRPr="001A7918">
        <w:rPr>
          <w:b/>
          <w:color w:val="216B9D"/>
          <w:sz w:val="26"/>
          <w:lang w:val="es-MX"/>
        </w:rPr>
        <w:t>3.10  Notificaciones</w:t>
      </w:r>
      <w:proofErr w:type="gramEnd"/>
      <w:r w:rsidRPr="001A7918">
        <w:rPr>
          <w:b/>
          <w:color w:val="216B9D"/>
          <w:sz w:val="26"/>
          <w:lang w:val="es-MX"/>
        </w:rPr>
        <w:t xml:space="preserve"> por Correo Electrónico</w:t>
      </w:r>
    </w:p>
    <w:p w14:paraId="5648575E" w14:textId="77777777" w:rsidR="001056F5" w:rsidRPr="001A7918" w:rsidRDefault="00000000">
      <w:pPr>
        <w:spacing w:before="120" w:after="40"/>
        <w:rPr>
          <w:lang w:val="es-MX"/>
        </w:rPr>
      </w:pPr>
      <w:r w:rsidRPr="001A7918">
        <w:rPr>
          <w:b/>
          <w:color w:val="2C3E50"/>
          <w:lang w:val="es-MX"/>
        </w:rPr>
        <w:lastRenderedPageBreak/>
        <w:t>M27 · Servicio de Notificaciones</w:t>
      </w:r>
    </w:p>
    <w:p w14:paraId="304C8A77" w14:textId="77777777" w:rsidR="001056F5" w:rsidRDefault="00000000">
      <w:pPr>
        <w:spacing w:before="20" w:after="40"/>
      </w:pPr>
      <w:r w:rsidRPr="001A7918">
        <w:rPr>
          <w:b/>
          <w:color w:val="1E8B4C"/>
          <w:sz w:val="17"/>
          <w:lang w:val="es-MX"/>
        </w:rPr>
        <w:t xml:space="preserve">  [CONFIRMADO CON CLIENTE</w:t>
      </w:r>
      <w:proofErr w:type="gramStart"/>
      <w:r w:rsidRPr="001A7918">
        <w:rPr>
          <w:b/>
          <w:color w:val="1E8B4C"/>
          <w:sz w:val="17"/>
          <w:lang w:val="es-MX"/>
        </w:rPr>
        <w:t xml:space="preserve">]  </w:t>
      </w:r>
      <w:r w:rsidRPr="001A7918">
        <w:rPr>
          <w:i/>
          <w:color w:val="2C3E50"/>
          <w:sz w:val="18"/>
          <w:lang w:val="es-MX"/>
        </w:rPr>
        <w:t>Requiere</w:t>
      </w:r>
      <w:proofErr w:type="gramEnd"/>
      <w:r w:rsidRPr="001A7918">
        <w:rPr>
          <w:i/>
          <w:color w:val="2C3E50"/>
          <w:sz w:val="18"/>
          <w:lang w:val="es-MX"/>
        </w:rPr>
        <w:t xml:space="preserve"> configuración de servidor SMTP o proveedor de correo (ej. </w:t>
      </w:r>
      <w:r>
        <w:rPr>
          <w:i/>
          <w:color w:val="2C3E50"/>
          <w:sz w:val="18"/>
        </w:rPr>
        <w:t xml:space="preserve">SMTP </w:t>
      </w:r>
      <w:proofErr w:type="spellStart"/>
      <w:r>
        <w:rPr>
          <w:i/>
          <w:color w:val="2C3E50"/>
          <w:sz w:val="18"/>
        </w:rPr>
        <w:t>corporativo</w:t>
      </w:r>
      <w:proofErr w:type="spellEnd"/>
      <w:r>
        <w:rPr>
          <w:i/>
          <w:color w:val="2C3E50"/>
          <w:sz w:val="18"/>
        </w:rPr>
        <w:t>, SendGrid).</w:t>
      </w:r>
    </w:p>
    <w:p w14:paraId="0368BE7E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Nueva evaluación asignada: notificación al jefe cuando se le asigna una evaluación para aplicar.</w:t>
      </w:r>
    </w:p>
    <w:p w14:paraId="64609148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Recordatorio de evaluación pendiente: correo automático configurable (días antes del vencimiento).</w:t>
      </w:r>
    </w:p>
    <w:p w14:paraId="67B2691F" w14:textId="77777777" w:rsidR="001056F5" w:rsidRDefault="00000000">
      <w:pPr>
        <w:pStyle w:val="Listaconvietas"/>
        <w:spacing w:before="20" w:after="20"/>
      </w:pPr>
      <w:r w:rsidRPr="001A7918">
        <w:rPr>
          <w:color w:val="D35400"/>
          <w:sz w:val="19"/>
          <w:lang w:val="es-MX"/>
        </w:rPr>
        <w:t xml:space="preserve">Aviso administrativo: correo enviado manualmente por RH o </w:t>
      </w:r>
      <w:proofErr w:type="spellStart"/>
      <w:r w:rsidRPr="001A7918">
        <w:rPr>
          <w:color w:val="D35400"/>
          <w:sz w:val="19"/>
          <w:lang w:val="es-MX"/>
        </w:rPr>
        <w:t>Admin</w:t>
      </w:r>
      <w:proofErr w:type="spellEnd"/>
      <w:r w:rsidRPr="001A7918">
        <w:rPr>
          <w:color w:val="D35400"/>
          <w:sz w:val="19"/>
          <w:lang w:val="es-MX"/>
        </w:rPr>
        <w:t xml:space="preserve"> a empleados o grupos seleccionados. </w:t>
      </w:r>
      <w:proofErr w:type="spellStart"/>
      <w:r>
        <w:rPr>
          <w:color w:val="D35400"/>
          <w:sz w:val="19"/>
        </w:rPr>
        <w:t>Pendiente</w:t>
      </w:r>
      <w:proofErr w:type="spellEnd"/>
      <w:r>
        <w:rPr>
          <w:color w:val="D35400"/>
          <w:sz w:val="19"/>
        </w:rPr>
        <w:t xml:space="preserve"> </w:t>
      </w:r>
      <w:proofErr w:type="spellStart"/>
      <w:r>
        <w:rPr>
          <w:color w:val="D35400"/>
          <w:sz w:val="19"/>
        </w:rPr>
        <w:t>confirmar</w:t>
      </w:r>
      <w:proofErr w:type="spellEnd"/>
      <w:r>
        <w:rPr>
          <w:color w:val="D35400"/>
          <w:sz w:val="19"/>
        </w:rPr>
        <w:t xml:space="preserve"> </w:t>
      </w:r>
      <w:proofErr w:type="spellStart"/>
      <w:r>
        <w:rPr>
          <w:color w:val="D35400"/>
          <w:sz w:val="19"/>
        </w:rPr>
        <w:t>casos</w:t>
      </w:r>
      <w:proofErr w:type="spellEnd"/>
      <w:r>
        <w:rPr>
          <w:color w:val="D35400"/>
          <w:sz w:val="19"/>
        </w:rPr>
        <w:t xml:space="preserve"> de uso adicionales.</w:t>
      </w:r>
    </w:p>
    <w:p w14:paraId="4277AEAA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Envío de credenciales de acceso: correo de bienvenida con usuario y contraseña temporal al dar de alta un empleado.</w:t>
      </w:r>
    </w:p>
    <w:p w14:paraId="047498E3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Notificación a enfermería al generar un permiso de ausentismo por accidente.</w:t>
      </w:r>
    </w:p>
    <w:p w14:paraId="0819E9E0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Plantillas de correo con logo y nombre de la empresa.</w:t>
      </w:r>
    </w:p>
    <w:p w14:paraId="652DECB2" w14:textId="77777777" w:rsidR="001056F5" w:rsidRPr="001A7918" w:rsidRDefault="001056F5">
      <w:pPr>
        <w:spacing w:after="160"/>
        <w:rPr>
          <w:lang w:val="es-MX"/>
        </w:rPr>
      </w:pPr>
    </w:p>
    <w:p w14:paraId="2DDE5CF4" w14:textId="77777777" w:rsidR="001056F5" w:rsidRDefault="00000000">
      <w:pPr>
        <w:spacing w:before="200" w:after="60"/>
      </w:pPr>
      <w:proofErr w:type="gramStart"/>
      <w:r>
        <w:rPr>
          <w:b/>
          <w:color w:val="216B9D"/>
          <w:sz w:val="26"/>
        </w:rPr>
        <w:t xml:space="preserve">3.11  </w:t>
      </w:r>
      <w:proofErr w:type="spellStart"/>
      <w:r>
        <w:rPr>
          <w:b/>
          <w:color w:val="216B9D"/>
          <w:sz w:val="26"/>
        </w:rPr>
        <w:t>Elementos</w:t>
      </w:r>
      <w:proofErr w:type="spellEnd"/>
      <w:proofErr w:type="gramEnd"/>
      <w:r>
        <w:rPr>
          <w:b/>
          <w:color w:val="216B9D"/>
          <w:sz w:val="26"/>
        </w:rPr>
        <w:t xml:space="preserve"> </w:t>
      </w:r>
      <w:proofErr w:type="spellStart"/>
      <w:r>
        <w:rPr>
          <w:b/>
          <w:color w:val="216B9D"/>
          <w:sz w:val="26"/>
        </w:rPr>
        <w:t>Globales</w:t>
      </w:r>
      <w:proofErr w:type="spellEnd"/>
    </w:p>
    <w:p w14:paraId="46A0D2E2" w14:textId="77777777" w:rsidR="001056F5" w:rsidRDefault="00000000">
      <w:pPr>
        <w:spacing w:before="120" w:after="40"/>
      </w:pPr>
      <w:r>
        <w:rPr>
          <w:b/>
          <w:color w:val="2C3E50"/>
        </w:rPr>
        <w:t>M28 · Footer</w:t>
      </w:r>
    </w:p>
    <w:p w14:paraId="22C70491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Aviso de privacidad fijo (texto legal requerido).</w:t>
      </w:r>
    </w:p>
    <w:p w14:paraId="4806E7B2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Íconos de redes sociales con redirección: TikTok, Facebook, Instagram.</w:t>
      </w:r>
    </w:p>
    <w:p w14:paraId="4BF37A45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 xml:space="preserve">Las </w:t>
      </w:r>
      <w:proofErr w:type="spellStart"/>
      <w:r w:rsidRPr="001A7918">
        <w:rPr>
          <w:color w:val="2C3E50"/>
          <w:sz w:val="19"/>
          <w:lang w:val="es-MX"/>
        </w:rPr>
        <w:t>URLs</w:t>
      </w:r>
      <w:proofErr w:type="spellEnd"/>
      <w:r w:rsidRPr="001A7918">
        <w:rPr>
          <w:color w:val="2C3E50"/>
          <w:sz w:val="19"/>
          <w:lang w:val="es-MX"/>
        </w:rPr>
        <w:t xml:space="preserve"> de redes sociales serán configurables.</w:t>
      </w:r>
    </w:p>
    <w:p w14:paraId="56A68467" w14:textId="77777777" w:rsidR="001056F5" w:rsidRPr="001A7918" w:rsidRDefault="001056F5">
      <w:pPr>
        <w:spacing w:after="160"/>
        <w:rPr>
          <w:lang w:val="es-MX"/>
        </w:rPr>
      </w:pPr>
    </w:p>
    <w:p w14:paraId="4D324D5E" w14:textId="77777777" w:rsidR="001056F5" w:rsidRPr="001A7918" w:rsidRDefault="00000000">
      <w:pPr>
        <w:rPr>
          <w:lang w:val="es-MX"/>
        </w:rPr>
      </w:pPr>
      <w:r w:rsidRPr="001A7918">
        <w:rPr>
          <w:lang w:val="es-MX"/>
        </w:rPr>
        <w:br w:type="page"/>
      </w:r>
    </w:p>
    <w:p w14:paraId="1DCEE2D9" w14:textId="77777777" w:rsidR="001056F5" w:rsidRPr="001A7918" w:rsidRDefault="00000000">
      <w:pPr>
        <w:spacing w:before="240" w:after="80"/>
        <w:rPr>
          <w:lang w:val="es-MX"/>
        </w:rPr>
      </w:pPr>
      <w:r w:rsidRPr="001A7918">
        <w:rPr>
          <w:b/>
          <w:color w:val="1B4F72"/>
          <w:sz w:val="32"/>
          <w:lang w:val="es-MX"/>
        </w:rPr>
        <w:lastRenderedPageBreak/>
        <w:t>4. Resumen de Módulos</w:t>
      </w:r>
    </w:p>
    <w:p w14:paraId="24E14E30" w14:textId="77777777" w:rsidR="001056F5" w:rsidRPr="001A7918" w:rsidRDefault="001056F5">
      <w:pPr>
        <w:pBdr>
          <w:bottom w:val="single" w:sz="6" w:space="1" w:color="1B4F72"/>
        </w:pBdr>
        <w:spacing w:before="120" w:after="120"/>
        <w:rPr>
          <w:lang w:val="es-MX"/>
        </w:rPr>
      </w:pPr>
    </w:p>
    <w:p w14:paraId="7281597B" w14:textId="77777777" w:rsidR="001056F5" w:rsidRPr="001A7918" w:rsidRDefault="00000000">
      <w:pPr>
        <w:spacing w:before="80" w:after="120"/>
        <w:rPr>
          <w:lang w:val="es-MX"/>
        </w:rPr>
      </w:pPr>
      <w:r w:rsidRPr="001A7918">
        <w:rPr>
          <w:color w:val="2C3E50"/>
          <w:sz w:val="20"/>
          <w:lang w:val="es-MX"/>
        </w:rPr>
        <w:t>El sistema cuenta con 28 módulos organizados en 11 categorías.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"/>
        <w:gridCol w:w="3961"/>
        <w:gridCol w:w="2264"/>
        <w:gridCol w:w="2264"/>
      </w:tblGrid>
      <w:tr w:rsidR="001056F5" w14:paraId="24E8599D" w14:textId="77777777" w:rsidTr="001A555E">
        <w:tc>
          <w:tcPr>
            <w:tcW w:w="849" w:type="dxa"/>
            <w:shd w:val="clear" w:color="auto" w:fill="1B4F72"/>
          </w:tcPr>
          <w:p w14:paraId="6752BFEA" w14:textId="77777777" w:rsidR="001056F5" w:rsidRDefault="00000000"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w="3961" w:type="dxa"/>
            <w:shd w:val="clear" w:color="auto" w:fill="1B4F72"/>
          </w:tcPr>
          <w:p w14:paraId="6C995423" w14:textId="77777777" w:rsidR="001056F5" w:rsidRDefault="00000000"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2264" w:type="dxa"/>
            <w:shd w:val="clear" w:color="auto" w:fill="1B4F72"/>
          </w:tcPr>
          <w:p w14:paraId="513DC4A4" w14:textId="77777777" w:rsidR="001056F5" w:rsidRDefault="00000000"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2264" w:type="dxa"/>
            <w:shd w:val="clear" w:color="auto" w:fill="1B4F72"/>
          </w:tcPr>
          <w:p w14:paraId="49ADA038" w14:textId="77777777" w:rsidR="001056F5" w:rsidRDefault="00000000">
            <w:r>
              <w:rPr>
                <w:b/>
                <w:color w:val="FFFFFF"/>
                <w:sz w:val="18"/>
              </w:rPr>
              <w:t>Origen</w:t>
            </w:r>
          </w:p>
        </w:tc>
      </w:tr>
      <w:tr w:rsidR="001056F5" w14:paraId="61F1856F" w14:textId="77777777" w:rsidTr="001A555E">
        <w:tc>
          <w:tcPr>
            <w:tcW w:w="849" w:type="dxa"/>
            <w:shd w:val="clear" w:color="auto" w:fill="D6EAF8"/>
          </w:tcPr>
          <w:p w14:paraId="00C2AAA4" w14:textId="77777777" w:rsidR="001056F5" w:rsidRDefault="00000000">
            <w:pPr>
              <w:jc w:val="center"/>
            </w:pPr>
            <w:r>
              <w:rPr>
                <w:b/>
                <w:color w:val="216B9D"/>
                <w:sz w:val="17"/>
              </w:rPr>
              <w:t>M01</w:t>
            </w:r>
          </w:p>
        </w:tc>
        <w:tc>
          <w:tcPr>
            <w:tcW w:w="3961" w:type="dxa"/>
            <w:shd w:val="clear" w:color="auto" w:fill="D6EAF8"/>
          </w:tcPr>
          <w:p w14:paraId="4718F772" w14:textId="77777777" w:rsidR="001056F5" w:rsidRDefault="00000000">
            <w:r>
              <w:rPr>
                <w:color w:val="2C3E50"/>
                <w:sz w:val="17"/>
              </w:rPr>
              <w:t>Login</w:t>
            </w:r>
          </w:p>
        </w:tc>
        <w:tc>
          <w:tcPr>
            <w:tcW w:w="2264" w:type="dxa"/>
            <w:shd w:val="clear" w:color="auto" w:fill="D6EAF8"/>
          </w:tcPr>
          <w:p w14:paraId="23D9AE27" w14:textId="77777777" w:rsidR="001056F5" w:rsidRDefault="00000000">
            <w:r>
              <w:rPr>
                <w:color w:val="2C3E50"/>
                <w:sz w:val="17"/>
              </w:rPr>
              <w:t>Acceso</w:t>
            </w:r>
          </w:p>
        </w:tc>
        <w:tc>
          <w:tcPr>
            <w:tcW w:w="2264" w:type="dxa"/>
            <w:shd w:val="clear" w:color="auto" w:fill="D6EAF8"/>
          </w:tcPr>
          <w:p w14:paraId="70FAD606" w14:textId="77777777" w:rsidR="001056F5" w:rsidRDefault="00000000">
            <w:r>
              <w:rPr>
                <w:color w:val="2C3E50"/>
                <w:sz w:val="17"/>
              </w:rPr>
              <w:t>Plan original</w:t>
            </w:r>
          </w:p>
        </w:tc>
      </w:tr>
      <w:tr w:rsidR="001056F5" w14:paraId="5BACDA1C" w14:textId="77777777" w:rsidTr="001A555E">
        <w:tc>
          <w:tcPr>
            <w:tcW w:w="849" w:type="dxa"/>
            <w:shd w:val="clear" w:color="auto" w:fill="FFFFFF"/>
          </w:tcPr>
          <w:p w14:paraId="0998EAD7" w14:textId="77777777" w:rsidR="001056F5" w:rsidRDefault="00000000">
            <w:pPr>
              <w:jc w:val="center"/>
            </w:pPr>
            <w:r>
              <w:rPr>
                <w:b/>
                <w:color w:val="216B9D"/>
                <w:sz w:val="17"/>
              </w:rPr>
              <w:t>M02</w:t>
            </w:r>
          </w:p>
        </w:tc>
        <w:tc>
          <w:tcPr>
            <w:tcW w:w="3961" w:type="dxa"/>
            <w:shd w:val="clear" w:color="auto" w:fill="FFFFFF"/>
          </w:tcPr>
          <w:p w14:paraId="4A75E2B7" w14:textId="77777777" w:rsidR="001056F5" w:rsidRDefault="00000000">
            <w:r>
              <w:rPr>
                <w:color w:val="2C3E50"/>
                <w:sz w:val="17"/>
              </w:rPr>
              <w:t>Personalización de Login</w:t>
            </w:r>
          </w:p>
        </w:tc>
        <w:tc>
          <w:tcPr>
            <w:tcW w:w="2264" w:type="dxa"/>
            <w:shd w:val="clear" w:color="auto" w:fill="FFFFFF"/>
          </w:tcPr>
          <w:p w14:paraId="2787718E" w14:textId="77777777" w:rsidR="001056F5" w:rsidRDefault="00000000">
            <w:r>
              <w:rPr>
                <w:color w:val="2C3E50"/>
                <w:sz w:val="17"/>
              </w:rPr>
              <w:t>Acceso</w:t>
            </w:r>
          </w:p>
        </w:tc>
        <w:tc>
          <w:tcPr>
            <w:tcW w:w="2264" w:type="dxa"/>
            <w:shd w:val="clear" w:color="auto" w:fill="FFFFFF"/>
          </w:tcPr>
          <w:p w14:paraId="121C1DB8" w14:textId="77777777" w:rsidR="001056F5" w:rsidRDefault="00000000">
            <w:r>
              <w:rPr>
                <w:color w:val="2C3E50"/>
                <w:sz w:val="17"/>
              </w:rPr>
              <w:t>Plan original</w:t>
            </w:r>
          </w:p>
        </w:tc>
      </w:tr>
      <w:tr w:rsidR="001056F5" w14:paraId="19D9BE73" w14:textId="77777777" w:rsidTr="001A555E">
        <w:tc>
          <w:tcPr>
            <w:tcW w:w="849" w:type="dxa"/>
            <w:shd w:val="clear" w:color="auto" w:fill="D6EAF8"/>
          </w:tcPr>
          <w:p w14:paraId="11383BD7" w14:textId="77777777" w:rsidR="001056F5" w:rsidRDefault="00000000">
            <w:pPr>
              <w:jc w:val="center"/>
            </w:pPr>
            <w:r>
              <w:rPr>
                <w:b/>
                <w:color w:val="216B9D"/>
                <w:sz w:val="17"/>
              </w:rPr>
              <w:t>M03</w:t>
            </w:r>
          </w:p>
        </w:tc>
        <w:tc>
          <w:tcPr>
            <w:tcW w:w="3961" w:type="dxa"/>
            <w:shd w:val="clear" w:color="auto" w:fill="D6EAF8"/>
          </w:tcPr>
          <w:p w14:paraId="355C6E83" w14:textId="77777777" w:rsidR="001056F5" w:rsidRDefault="00000000">
            <w:r>
              <w:rPr>
                <w:color w:val="2C3E50"/>
                <w:sz w:val="17"/>
              </w:rPr>
              <w:t>Barra de Navegación</w:t>
            </w:r>
          </w:p>
        </w:tc>
        <w:tc>
          <w:tcPr>
            <w:tcW w:w="2264" w:type="dxa"/>
            <w:shd w:val="clear" w:color="auto" w:fill="D6EAF8"/>
          </w:tcPr>
          <w:p w14:paraId="36087567" w14:textId="77777777" w:rsidR="001056F5" w:rsidRDefault="00000000">
            <w:r>
              <w:rPr>
                <w:color w:val="2C3E50"/>
                <w:sz w:val="17"/>
              </w:rPr>
              <w:t>Navegación</w:t>
            </w:r>
          </w:p>
        </w:tc>
        <w:tc>
          <w:tcPr>
            <w:tcW w:w="2264" w:type="dxa"/>
            <w:shd w:val="clear" w:color="auto" w:fill="D6EAF8"/>
          </w:tcPr>
          <w:p w14:paraId="7D8CB3C6" w14:textId="77777777" w:rsidR="001056F5" w:rsidRDefault="00000000">
            <w:r>
              <w:rPr>
                <w:color w:val="2C3E50"/>
                <w:sz w:val="17"/>
              </w:rPr>
              <w:t>Plan original</w:t>
            </w:r>
          </w:p>
        </w:tc>
      </w:tr>
      <w:tr w:rsidR="001056F5" w14:paraId="5022E917" w14:textId="77777777" w:rsidTr="001A555E">
        <w:tc>
          <w:tcPr>
            <w:tcW w:w="849" w:type="dxa"/>
            <w:shd w:val="clear" w:color="auto" w:fill="FFFFFF"/>
          </w:tcPr>
          <w:p w14:paraId="516BFDA5" w14:textId="77777777" w:rsidR="001056F5" w:rsidRDefault="00000000">
            <w:pPr>
              <w:jc w:val="center"/>
            </w:pPr>
            <w:r>
              <w:rPr>
                <w:b/>
                <w:color w:val="216B9D"/>
                <w:sz w:val="17"/>
              </w:rPr>
              <w:t>M04</w:t>
            </w:r>
          </w:p>
        </w:tc>
        <w:tc>
          <w:tcPr>
            <w:tcW w:w="3961" w:type="dxa"/>
            <w:shd w:val="clear" w:color="auto" w:fill="FFFFFF"/>
          </w:tcPr>
          <w:p w14:paraId="36EE81CD" w14:textId="77777777" w:rsidR="001056F5" w:rsidRDefault="00000000">
            <w:r>
              <w:rPr>
                <w:color w:val="2C3E50"/>
                <w:sz w:val="17"/>
              </w:rPr>
              <w:t>Nosotros  (pantalla de inicio)</w:t>
            </w:r>
          </w:p>
        </w:tc>
        <w:tc>
          <w:tcPr>
            <w:tcW w:w="2264" w:type="dxa"/>
            <w:shd w:val="clear" w:color="auto" w:fill="FFFFFF"/>
          </w:tcPr>
          <w:p w14:paraId="76F66DA9" w14:textId="77777777" w:rsidR="001056F5" w:rsidRDefault="00000000">
            <w:r>
              <w:rPr>
                <w:color w:val="2C3E50"/>
                <w:sz w:val="17"/>
              </w:rPr>
              <w:t>Contenido</w:t>
            </w:r>
          </w:p>
        </w:tc>
        <w:tc>
          <w:tcPr>
            <w:tcW w:w="2264" w:type="dxa"/>
            <w:shd w:val="clear" w:color="auto" w:fill="FFFFFF"/>
          </w:tcPr>
          <w:p w14:paraId="66D9E494" w14:textId="77777777" w:rsidR="001056F5" w:rsidRDefault="00000000">
            <w:r>
              <w:rPr>
                <w:color w:val="2C3E50"/>
                <w:sz w:val="17"/>
              </w:rPr>
              <w:t>Plan original</w:t>
            </w:r>
          </w:p>
        </w:tc>
      </w:tr>
      <w:tr w:rsidR="001056F5" w14:paraId="2D2822A9" w14:textId="77777777" w:rsidTr="001A555E">
        <w:tc>
          <w:tcPr>
            <w:tcW w:w="849" w:type="dxa"/>
            <w:shd w:val="clear" w:color="auto" w:fill="D6EAF8"/>
          </w:tcPr>
          <w:p w14:paraId="665503B3" w14:textId="77777777" w:rsidR="001056F5" w:rsidRDefault="00000000">
            <w:pPr>
              <w:jc w:val="center"/>
            </w:pPr>
            <w:r>
              <w:rPr>
                <w:b/>
                <w:color w:val="216B9D"/>
                <w:sz w:val="17"/>
              </w:rPr>
              <w:t>M05</w:t>
            </w:r>
          </w:p>
        </w:tc>
        <w:tc>
          <w:tcPr>
            <w:tcW w:w="3961" w:type="dxa"/>
            <w:shd w:val="clear" w:color="auto" w:fill="D6EAF8"/>
          </w:tcPr>
          <w:p w14:paraId="667BDCE4" w14:textId="77777777" w:rsidR="001056F5" w:rsidRDefault="00000000">
            <w:r>
              <w:rPr>
                <w:color w:val="2C3E50"/>
                <w:sz w:val="17"/>
              </w:rPr>
              <w:t>Personalización de Nosotros</w:t>
            </w:r>
          </w:p>
        </w:tc>
        <w:tc>
          <w:tcPr>
            <w:tcW w:w="2264" w:type="dxa"/>
            <w:shd w:val="clear" w:color="auto" w:fill="D6EAF8"/>
          </w:tcPr>
          <w:p w14:paraId="38D60220" w14:textId="77777777" w:rsidR="001056F5" w:rsidRDefault="00000000">
            <w:r>
              <w:rPr>
                <w:color w:val="2C3E50"/>
                <w:sz w:val="17"/>
              </w:rPr>
              <w:t>Contenido</w:t>
            </w:r>
          </w:p>
        </w:tc>
        <w:tc>
          <w:tcPr>
            <w:tcW w:w="2264" w:type="dxa"/>
            <w:shd w:val="clear" w:color="auto" w:fill="D6EAF8"/>
          </w:tcPr>
          <w:p w14:paraId="051C63AA" w14:textId="77777777" w:rsidR="001056F5" w:rsidRDefault="00000000">
            <w:r>
              <w:rPr>
                <w:color w:val="2C3E50"/>
                <w:sz w:val="17"/>
              </w:rPr>
              <w:t>Plan original</w:t>
            </w:r>
          </w:p>
        </w:tc>
      </w:tr>
      <w:tr w:rsidR="001056F5" w14:paraId="128613AB" w14:textId="77777777" w:rsidTr="001A555E">
        <w:tc>
          <w:tcPr>
            <w:tcW w:w="849" w:type="dxa"/>
            <w:shd w:val="clear" w:color="auto" w:fill="FFFFFF"/>
          </w:tcPr>
          <w:p w14:paraId="77C6862E" w14:textId="77777777" w:rsidR="001056F5" w:rsidRDefault="00000000">
            <w:pPr>
              <w:jc w:val="center"/>
            </w:pPr>
            <w:r>
              <w:rPr>
                <w:b/>
                <w:color w:val="216B9D"/>
                <w:sz w:val="17"/>
              </w:rPr>
              <w:t>M06</w:t>
            </w:r>
          </w:p>
        </w:tc>
        <w:tc>
          <w:tcPr>
            <w:tcW w:w="3961" w:type="dxa"/>
            <w:shd w:val="clear" w:color="auto" w:fill="FFFFFF"/>
          </w:tcPr>
          <w:p w14:paraId="16169C48" w14:textId="77777777" w:rsidR="001056F5" w:rsidRDefault="00000000">
            <w:r>
              <w:rPr>
                <w:color w:val="2C3E50"/>
                <w:sz w:val="17"/>
              </w:rPr>
              <w:t>Comunicados y Noticias</w:t>
            </w:r>
          </w:p>
        </w:tc>
        <w:tc>
          <w:tcPr>
            <w:tcW w:w="2264" w:type="dxa"/>
            <w:shd w:val="clear" w:color="auto" w:fill="FFFFFF"/>
          </w:tcPr>
          <w:p w14:paraId="7C763C83" w14:textId="77777777" w:rsidR="001056F5" w:rsidRDefault="00000000">
            <w:r>
              <w:rPr>
                <w:color w:val="2C3E50"/>
                <w:sz w:val="17"/>
              </w:rPr>
              <w:t>Contenido</w:t>
            </w:r>
          </w:p>
        </w:tc>
        <w:tc>
          <w:tcPr>
            <w:tcW w:w="2264" w:type="dxa"/>
            <w:shd w:val="clear" w:color="auto" w:fill="FFFFFF"/>
          </w:tcPr>
          <w:p w14:paraId="5EFC5CEF" w14:textId="77777777" w:rsidR="001056F5" w:rsidRDefault="00000000">
            <w:r>
              <w:rPr>
                <w:color w:val="2C3E50"/>
                <w:sz w:val="17"/>
              </w:rPr>
              <w:t>Plan original + cliente</w:t>
            </w:r>
          </w:p>
        </w:tc>
      </w:tr>
      <w:tr w:rsidR="001056F5" w14:paraId="3DB55421" w14:textId="77777777" w:rsidTr="001A555E">
        <w:tc>
          <w:tcPr>
            <w:tcW w:w="849" w:type="dxa"/>
            <w:shd w:val="clear" w:color="auto" w:fill="D6EAF8"/>
          </w:tcPr>
          <w:p w14:paraId="3CAD4E9A" w14:textId="77777777" w:rsidR="001056F5" w:rsidRDefault="00000000">
            <w:pPr>
              <w:jc w:val="center"/>
            </w:pPr>
            <w:r>
              <w:rPr>
                <w:b/>
                <w:color w:val="216B9D"/>
                <w:sz w:val="17"/>
              </w:rPr>
              <w:t>M07</w:t>
            </w:r>
          </w:p>
        </w:tc>
        <w:tc>
          <w:tcPr>
            <w:tcW w:w="3961" w:type="dxa"/>
            <w:shd w:val="clear" w:color="auto" w:fill="D6EAF8"/>
          </w:tcPr>
          <w:p w14:paraId="5FAD4EB9" w14:textId="77777777" w:rsidR="001056F5" w:rsidRDefault="00000000">
            <w:r>
              <w:rPr>
                <w:color w:val="2C3E50"/>
                <w:sz w:val="17"/>
              </w:rPr>
              <w:t>Personalización de Comunicados</w:t>
            </w:r>
          </w:p>
        </w:tc>
        <w:tc>
          <w:tcPr>
            <w:tcW w:w="2264" w:type="dxa"/>
            <w:shd w:val="clear" w:color="auto" w:fill="D6EAF8"/>
          </w:tcPr>
          <w:p w14:paraId="16B1F4D0" w14:textId="77777777" w:rsidR="001056F5" w:rsidRDefault="00000000">
            <w:r>
              <w:rPr>
                <w:color w:val="2C3E50"/>
                <w:sz w:val="17"/>
              </w:rPr>
              <w:t>Contenido</w:t>
            </w:r>
          </w:p>
        </w:tc>
        <w:tc>
          <w:tcPr>
            <w:tcW w:w="2264" w:type="dxa"/>
            <w:shd w:val="clear" w:color="auto" w:fill="D6EAF8"/>
          </w:tcPr>
          <w:p w14:paraId="44098EBA" w14:textId="77777777" w:rsidR="001056F5" w:rsidRDefault="00000000">
            <w:r>
              <w:rPr>
                <w:color w:val="2C3E50"/>
                <w:sz w:val="17"/>
              </w:rPr>
              <w:t>Plan original + cliente</w:t>
            </w:r>
          </w:p>
        </w:tc>
      </w:tr>
      <w:tr w:rsidR="001056F5" w14:paraId="18100C52" w14:textId="77777777" w:rsidTr="001A555E">
        <w:tc>
          <w:tcPr>
            <w:tcW w:w="849" w:type="dxa"/>
            <w:shd w:val="clear" w:color="auto" w:fill="FFFFFF"/>
          </w:tcPr>
          <w:p w14:paraId="706958AB" w14:textId="77777777" w:rsidR="001056F5" w:rsidRDefault="00000000">
            <w:pPr>
              <w:jc w:val="center"/>
            </w:pPr>
            <w:r>
              <w:rPr>
                <w:b/>
                <w:color w:val="216B9D"/>
                <w:sz w:val="17"/>
              </w:rPr>
              <w:t>M08</w:t>
            </w:r>
          </w:p>
        </w:tc>
        <w:tc>
          <w:tcPr>
            <w:tcW w:w="3961" w:type="dxa"/>
            <w:shd w:val="clear" w:color="auto" w:fill="FFFFFF"/>
          </w:tcPr>
          <w:p w14:paraId="147B7A6E" w14:textId="77777777" w:rsidR="001056F5" w:rsidRDefault="00000000">
            <w:r>
              <w:rPr>
                <w:color w:val="2C3E50"/>
                <w:sz w:val="17"/>
              </w:rPr>
              <w:t>Organigrama</w:t>
            </w:r>
          </w:p>
        </w:tc>
        <w:tc>
          <w:tcPr>
            <w:tcW w:w="2264" w:type="dxa"/>
            <w:shd w:val="clear" w:color="auto" w:fill="FFFFFF"/>
          </w:tcPr>
          <w:p w14:paraId="60148D6C" w14:textId="77777777" w:rsidR="001056F5" w:rsidRDefault="00000000">
            <w:r>
              <w:rPr>
                <w:color w:val="2C3E50"/>
                <w:sz w:val="17"/>
              </w:rPr>
              <w:t>Organización</w:t>
            </w:r>
          </w:p>
        </w:tc>
        <w:tc>
          <w:tcPr>
            <w:tcW w:w="2264" w:type="dxa"/>
            <w:shd w:val="clear" w:color="auto" w:fill="FFFFFF"/>
          </w:tcPr>
          <w:p w14:paraId="0F8262AC" w14:textId="77777777" w:rsidR="001056F5" w:rsidRDefault="00000000">
            <w:r>
              <w:rPr>
                <w:color w:val="2C3E50"/>
                <w:sz w:val="17"/>
              </w:rPr>
              <w:t>Plan original + cliente</w:t>
            </w:r>
          </w:p>
        </w:tc>
      </w:tr>
      <w:tr w:rsidR="001056F5" w14:paraId="215C6F4B" w14:textId="77777777" w:rsidTr="001A555E">
        <w:tc>
          <w:tcPr>
            <w:tcW w:w="849" w:type="dxa"/>
            <w:shd w:val="clear" w:color="auto" w:fill="D6EAF8"/>
          </w:tcPr>
          <w:p w14:paraId="3AB5633B" w14:textId="77777777" w:rsidR="001056F5" w:rsidRDefault="00000000">
            <w:pPr>
              <w:jc w:val="center"/>
            </w:pPr>
            <w:r>
              <w:rPr>
                <w:b/>
                <w:color w:val="216B9D"/>
                <w:sz w:val="17"/>
              </w:rPr>
              <w:t>M09</w:t>
            </w:r>
          </w:p>
        </w:tc>
        <w:tc>
          <w:tcPr>
            <w:tcW w:w="3961" w:type="dxa"/>
            <w:shd w:val="clear" w:color="auto" w:fill="D6EAF8"/>
          </w:tcPr>
          <w:p w14:paraId="5BACA62C" w14:textId="77777777" w:rsidR="001056F5" w:rsidRDefault="00000000">
            <w:r>
              <w:rPr>
                <w:color w:val="2C3E50"/>
                <w:sz w:val="17"/>
              </w:rPr>
              <w:t>CRUD Departamentos</w:t>
            </w:r>
          </w:p>
        </w:tc>
        <w:tc>
          <w:tcPr>
            <w:tcW w:w="2264" w:type="dxa"/>
            <w:shd w:val="clear" w:color="auto" w:fill="D6EAF8"/>
          </w:tcPr>
          <w:p w14:paraId="096FDABA" w14:textId="77777777" w:rsidR="001056F5" w:rsidRDefault="00000000">
            <w:r>
              <w:rPr>
                <w:color w:val="2C3E50"/>
                <w:sz w:val="17"/>
              </w:rPr>
              <w:t>Catálogos</w:t>
            </w:r>
          </w:p>
        </w:tc>
        <w:tc>
          <w:tcPr>
            <w:tcW w:w="2264" w:type="dxa"/>
            <w:shd w:val="clear" w:color="auto" w:fill="D6EAF8"/>
          </w:tcPr>
          <w:p w14:paraId="2326C4E6" w14:textId="77777777" w:rsidR="001056F5" w:rsidRDefault="00000000">
            <w:r>
              <w:rPr>
                <w:color w:val="2C3E50"/>
                <w:sz w:val="17"/>
              </w:rPr>
              <w:t>Plan original</w:t>
            </w:r>
          </w:p>
        </w:tc>
      </w:tr>
      <w:tr w:rsidR="001056F5" w14:paraId="705559E3" w14:textId="77777777" w:rsidTr="001A555E">
        <w:tc>
          <w:tcPr>
            <w:tcW w:w="849" w:type="dxa"/>
            <w:shd w:val="clear" w:color="auto" w:fill="FFFFFF"/>
          </w:tcPr>
          <w:p w14:paraId="72264B83" w14:textId="77777777" w:rsidR="001056F5" w:rsidRDefault="00000000">
            <w:pPr>
              <w:jc w:val="center"/>
            </w:pPr>
            <w:r>
              <w:rPr>
                <w:b/>
                <w:color w:val="216B9D"/>
                <w:sz w:val="17"/>
              </w:rPr>
              <w:t>M10</w:t>
            </w:r>
          </w:p>
        </w:tc>
        <w:tc>
          <w:tcPr>
            <w:tcW w:w="3961" w:type="dxa"/>
            <w:shd w:val="clear" w:color="auto" w:fill="FFFFFF"/>
          </w:tcPr>
          <w:p w14:paraId="422BD46E" w14:textId="77777777" w:rsidR="001056F5" w:rsidRDefault="00000000">
            <w:r>
              <w:rPr>
                <w:color w:val="2C3E50"/>
                <w:sz w:val="17"/>
              </w:rPr>
              <w:t>CRUD Puestos</w:t>
            </w:r>
          </w:p>
        </w:tc>
        <w:tc>
          <w:tcPr>
            <w:tcW w:w="2264" w:type="dxa"/>
            <w:shd w:val="clear" w:color="auto" w:fill="FFFFFF"/>
          </w:tcPr>
          <w:p w14:paraId="268152E9" w14:textId="77777777" w:rsidR="001056F5" w:rsidRDefault="00000000">
            <w:r>
              <w:rPr>
                <w:color w:val="2C3E50"/>
                <w:sz w:val="17"/>
              </w:rPr>
              <w:t>Catálogos</w:t>
            </w:r>
          </w:p>
        </w:tc>
        <w:tc>
          <w:tcPr>
            <w:tcW w:w="2264" w:type="dxa"/>
            <w:shd w:val="clear" w:color="auto" w:fill="FFFFFF"/>
          </w:tcPr>
          <w:p w14:paraId="4A566B0B" w14:textId="77777777" w:rsidR="001056F5" w:rsidRDefault="00000000">
            <w:r>
              <w:rPr>
                <w:color w:val="2C3E50"/>
                <w:sz w:val="17"/>
              </w:rPr>
              <w:t>Plan original</w:t>
            </w:r>
          </w:p>
        </w:tc>
      </w:tr>
      <w:tr w:rsidR="001056F5" w14:paraId="2F20A94C" w14:textId="77777777" w:rsidTr="001A555E">
        <w:tc>
          <w:tcPr>
            <w:tcW w:w="849" w:type="dxa"/>
            <w:shd w:val="clear" w:color="auto" w:fill="D6EAF8"/>
          </w:tcPr>
          <w:p w14:paraId="156651F4" w14:textId="77777777" w:rsidR="001056F5" w:rsidRDefault="00000000">
            <w:pPr>
              <w:jc w:val="center"/>
            </w:pPr>
            <w:r>
              <w:rPr>
                <w:b/>
                <w:color w:val="216B9D"/>
                <w:sz w:val="17"/>
              </w:rPr>
              <w:t>M11</w:t>
            </w:r>
          </w:p>
        </w:tc>
        <w:tc>
          <w:tcPr>
            <w:tcW w:w="3961" w:type="dxa"/>
            <w:shd w:val="clear" w:color="auto" w:fill="D6EAF8"/>
          </w:tcPr>
          <w:p w14:paraId="1162B41E" w14:textId="77777777" w:rsidR="001056F5" w:rsidRDefault="00000000">
            <w:r>
              <w:rPr>
                <w:color w:val="2C3E50"/>
                <w:sz w:val="17"/>
              </w:rPr>
              <w:t>CRUD Turnos</w:t>
            </w:r>
          </w:p>
        </w:tc>
        <w:tc>
          <w:tcPr>
            <w:tcW w:w="2264" w:type="dxa"/>
            <w:shd w:val="clear" w:color="auto" w:fill="D6EAF8"/>
          </w:tcPr>
          <w:p w14:paraId="12A49866" w14:textId="77777777" w:rsidR="001056F5" w:rsidRDefault="00000000">
            <w:r>
              <w:rPr>
                <w:color w:val="2C3E50"/>
                <w:sz w:val="17"/>
              </w:rPr>
              <w:t>Catálogos</w:t>
            </w:r>
          </w:p>
        </w:tc>
        <w:tc>
          <w:tcPr>
            <w:tcW w:w="2264" w:type="dxa"/>
            <w:shd w:val="clear" w:color="auto" w:fill="D6EAF8"/>
          </w:tcPr>
          <w:p w14:paraId="4F774F0E" w14:textId="77777777" w:rsidR="001056F5" w:rsidRDefault="00000000">
            <w:r>
              <w:rPr>
                <w:color w:val="2C3E50"/>
                <w:sz w:val="17"/>
              </w:rPr>
              <w:t>Plan original</w:t>
            </w:r>
          </w:p>
        </w:tc>
      </w:tr>
      <w:tr w:rsidR="001056F5" w14:paraId="267F6035" w14:textId="77777777" w:rsidTr="001A555E">
        <w:tc>
          <w:tcPr>
            <w:tcW w:w="849" w:type="dxa"/>
            <w:shd w:val="clear" w:color="auto" w:fill="FFFFFF"/>
          </w:tcPr>
          <w:p w14:paraId="130BA0F4" w14:textId="77777777" w:rsidR="001056F5" w:rsidRDefault="00000000">
            <w:pPr>
              <w:jc w:val="center"/>
            </w:pPr>
            <w:r>
              <w:rPr>
                <w:b/>
                <w:color w:val="216B9D"/>
                <w:sz w:val="17"/>
              </w:rPr>
              <w:t>M12</w:t>
            </w:r>
          </w:p>
        </w:tc>
        <w:tc>
          <w:tcPr>
            <w:tcW w:w="3961" w:type="dxa"/>
            <w:shd w:val="clear" w:color="auto" w:fill="FFFFFF"/>
          </w:tcPr>
          <w:p w14:paraId="402A6A09" w14:textId="77777777" w:rsidR="001056F5" w:rsidRDefault="00000000">
            <w:r>
              <w:rPr>
                <w:color w:val="2C3E50"/>
                <w:sz w:val="17"/>
              </w:rPr>
              <w:t>CRUD Tipos Noticias/Comunicados</w:t>
            </w:r>
          </w:p>
        </w:tc>
        <w:tc>
          <w:tcPr>
            <w:tcW w:w="2264" w:type="dxa"/>
            <w:shd w:val="clear" w:color="auto" w:fill="FFFFFF"/>
          </w:tcPr>
          <w:p w14:paraId="3632BA5B" w14:textId="77777777" w:rsidR="001056F5" w:rsidRDefault="00000000">
            <w:r>
              <w:rPr>
                <w:color w:val="2C3E50"/>
                <w:sz w:val="17"/>
              </w:rPr>
              <w:t>Catálogos</w:t>
            </w:r>
          </w:p>
        </w:tc>
        <w:tc>
          <w:tcPr>
            <w:tcW w:w="2264" w:type="dxa"/>
            <w:shd w:val="clear" w:color="auto" w:fill="FFFFFF"/>
          </w:tcPr>
          <w:p w14:paraId="5323FBCA" w14:textId="77777777" w:rsidR="001056F5" w:rsidRDefault="00000000">
            <w:r>
              <w:rPr>
                <w:color w:val="2C3E50"/>
                <w:sz w:val="17"/>
              </w:rPr>
              <w:t>Plan original</w:t>
            </w:r>
          </w:p>
        </w:tc>
      </w:tr>
      <w:tr w:rsidR="001A555E" w14:paraId="708C5F35" w14:textId="77777777" w:rsidTr="001A555E">
        <w:tc>
          <w:tcPr>
            <w:tcW w:w="849" w:type="dxa"/>
            <w:shd w:val="clear" w:color="auto" w:fill="D6EAF8"/>
          </w:tcPr>
          <w:p w14:paraId="7F9A9356" w14:textId="77777777" w:rsidR="001A555E" w:rsidRDefault="001A555E" w:rsidP="001A555E">
            <w:pPr>
              <w:jc w:val="center"/>
            </w:pPr>
            <w:r>
              <w:rPr>
                <w:b/>
                <w:color w:val="216B9D"/>
                <w:sz w:val="17"/>
              </w:rPr>
              <w:t>M13</w:t>
            </w:r>
          </w:p>
        </w:tc>
        <w:tc>
          <w:tcPr>
            <w:tcW w:w="3961" w:type="dxa"/>
            <w:shd w:val="clear" w:color="auto" w:fill="D6EAF8"/>
          </w:tcPr>
          <w:p w14:paraId="68135263" w14:textId="6BF5D2EA" w:rsidR="001A555E" w:rsidRPr="001A555E" w:rsidRDefault="001A555E" w:rsidP="001A555E">
            <w:pPr>
              <w:rPr>
                <w:lang w:val="es-MX"/>
              </w:rPr>
            </w:pPr>
            <w:r w:rsidRPr="001A555E">
              <w:rPr>
                <w:color w:val="2C3E50"/>
                <w:sz w:val="17"/>
                <w:lang w:val="es-MX"/>
              </w:rPr>
              <w:t xml:space="preserve">Notificación </w:t>
            </w:r>
            <w:proofErr w:type="spellStart"/>
            <w:r w:rsidRPr="001A555E">
              <w:rPr>
                <w:color w:val="2C3E50"/>
                <w:sz w:val="17"/>
                <w:lang w:val="es-MX"/>
              </w:rPr>
              <w:t>denro</w:t>
            </w:r>
            <w:proofErr w:type="spellEnd"/>
            <w:r w:rsidRPr="001A555E">
              <w:rPr>
                <w:color w:val="2C3E50"/>
                <w:sz w:val="17"/>
                <w:lang w:val="es-MX"/>
              </w:rPr>
              <w:t xml:space="preserve"> de la aplicación</w:t>
            </w:r>
          </w:p>
        </w:tc>
        <w:tc>
          <w:tcPr>
            <w:tcW w:w="2264" w:type="dxa"/>
            <w:shd w:val="clear" w:color="auto" w:fill="D6EAF8"/>
          </w:tcPr>
          <w:p w14:paraId="484C7B74" w14:textId="14CD0ECD" w:rsidR="001A555E" w:rsidRDefault="001A555E" w:rsidP="001A555E">
            <w:proofErr w:type="spellStart"/>
            <w:r>
              <w:rPr>
                <w:color w:val="2C3E50"/>
                <w:sz w:val="17"/>
              </w:rPr>
              <w:t>Funcionalidad</w:t>
            </w:r>
            <w:proofErr w:type="spellEnd"/>
          </w:p>
        </w:tc>
        <w:tc>
          <w:tcPr>
            <w:tcW w:w="2264" w:type="dxa"/>
            <w:shd w:val="clear" w:color="auto" w:fill="D6EAF8"/>
          </w:tcPr>
          <w:p w14:paraId="3928E2AA" w14:textId="389FB069" w:rsidR="001A555E" w:rsidRDefault="001A555E" w:rsidP="001A555E">
            <w:r>
              <w:rPr>
                <w:color w:val="2C3E50"/>
                <w:sz w:val="17"/>
              </w:rPr>
              <w:t>Plan original</w:t>
            </w:r>
          </w:p>
        </w:tc>
      </w:tr>
      <w:tr w:rsidR="001A555E" w14:paraId="40C3F9C2" w14:textId="77777777" w:rsidTr="001A555E">
        <w:tc>
          <w:tcPr>
            <w:tcW w:w="849" w:type="dxa"/>
            <w:shd w:val="clear" w:color="auto" w:fill="FFFFFF"/>
          </w:tcPr>
          <w:p w14:paraId="542D7115" w14:textId="77777777" w:rsidR="001A555E" w:rsidRDefault="001A555E" w:rsidP="001A555E">
            <w:pPr>
              <w:jc w:val="center"/>
            </w:pPr>
            <w:r>
              <w:rPr>
                <w:b/>
                <w:color w:val="216B9D"/>
                <w:sz w:val="17"/>
              </w:rPr>
              <w:t>M14</w:t>
            </w:r>
          </w:p>
        </w:tc>
        <w:tc>
          <w:tcPr>
            <w:tcW w:w="3961" w:type="dxa"/>
            <w:shd w:val="clear" w:color="auto" w:fill="FFFFFF"/>
          </w:tcPr>
          <w:p w14:paraId="6E582425" w14:textId="77777777" w:rsidR="001A555E" w:rsidRDefault="001A555E" w:rsidP="001A555E">
            <w:r>
              <w:rPr>
                <w:color w:val="2C3E50"/>
                <w:sz w:val="17"/>
              </w:rPr>
              <w:t>Usuarios y Roles</w:t>
            </w:r>
          </w:p>
        </w:tc>
        <w:tc>
          <w:tcPr>
            <w:tcW w:w="2264" w:type="dxa"/>
            <w:shd w:val="clear" w:color="auto" w:fill="FFFFFF"/>
          </w:tcPr>
          <w:p w14:paraId="466F8066" w14:textId="77777777" w:rsidR="001A555E" w:rsidRDefault="001A555E" w:rsidP="001A555E">
            <w:r>
              <w:rPr>
                <w:color w:val="2C3E50"/>
                <w:sz w:val="17"/>
              </w:rPr>
              <w:t>Personal</w:t>
            </w:r>
          </w:p>
        </w:tc>
        <w:tc>
          <w:tcPr>
            <w:tcW w:w="2264" w:type="dxa"/>
            <w:shd w:val="clear" w:color="auto" w:fill="FFFFFF"/>
          </w:tcPr>
          <w:p w14:paraId="3E9DA4B1" w14:textId="77777777" w:rsidR="001A555E" w:rsidRDefault="001A555E" w:rsidP="001A555E">
            <w:r>
              <w:rPr>
                <w:color w:val="2C3E50"/>
                <w:sz w:val="17"/>
              </w:rPr>
              <w:t>Plan original</w:t>
            </w:r>
          </w:p>
        </w:tc>
      </w:tr>
      <w:tr w:rsidR="001A555E" w14:paraId="047D0452" w14:textId="77777777" w:rsidTr="001A555E">
        <w:tc>
          <w:tcPr>
            <w:tcW w:w="849" w:type="dxa"/>
            <w:shd w:val="clear" w:color="auto" w:fill="D6EAF8"/>
          </w:tcPr>
          <w:p w14:paraId="3951710D" w14:textId="77777777" w:rsidR="001A555E" w:rsidRDefault="001A555E" w:rsidP="001A555E">
            <w:pPr>
              <w:jc w:val="center"/>
            </w:pPr>
            <w:r>
              <w:rPr>
                <w:b/>
                <w:color w:val="216B9D"/>
                <w:sz w:val="17"/>
              </w:rPr>
              <w:t>M15</w:t>
            </w:r>
          </w:p>
        </w:tc>
        <w:tc>
          <w:tcPr>
            <w:tcW w:w="3961" w:type="dxa"/>
            <w:shd w:val="clear" w:color="auto" w:fill="D6EAF8"/>
          </w:tcPr>
          <w:p w14:paraId="046AD6F1" w14:textId="77777777" w:rsidR="001A555E" w:rsidRDefault="001A555E" w:rsidP="001A555E">
            <w:r>
              <w:rPr>
                <w:color w:val="2C3E50"/>
                <w:sz w:val="17"/>
              </w:rPr>
              <w:t>CRUD de Empleados</w:t>
            </w:r>
          </w:p>
        </w:tc>
        <w:tc>
          <w:tcPr>
            <w:tcW w:w="2264" w:type="dxa"/>
            <w:shd w:val="clear" w:color="auto" w:fill="D6EAF8"/>
          </w:tcPr>
          <w:p w14:paraId="11C49F84" w14:textId="77777777" w:rsidR="001A555E" w:rsidRDefault="001A555E" w:rsidP="001A555E">
            <w:r>
              <w:rPr>
                <w:color w:val="2C3E50"/>
                <w:sz w:val="17"/>
              </w:rPr>
              <w:t>Personal</w:t>
            </w:r>
          </w:p>
        </w:tc>
        <w:tc>
          <w:tcPr>
            <w:tcW w:w="2264" w:type="dxa"/>
            <w:shd w:val="clear" w:color="auto" w:fill="D6EAF8"/>
          </w:tcPr>
          <w:p w14:paraId="3F2834C3" w14:textId="613F8CE0" w:rsidR="001A555E" w:rsidRDefault="001A555E" w:rsidP="001A555E">
            <w:r>
              <w:rPr>
                <w:color w:val="2C3E50"/>
                <w:sz w:val="17"/>
              </w:rPr>
              <w:t xml:space="preserve">Plan original </w:t>
            </w:r>
          </w:p>
        </w:tc>
      </w:tr>
      <w:tr w:rsidR="001A555E" w14:paraId="1B316CCF" w14:textId="77777777" w:rsidTr="001A555E">
        <w:tc>
          <w:tcPr>
            <w:tcW w:w="849" w:type="dxa"/>
            <w:shd w:val="clear" w:color="auto" w:fill="FFFFFF"/>
          </w:tcPr>
          <w:p w14:paraId="4B1B6B58" w14:textId="77777777" w:rsidR="001A555E" w:rsidRDefault="001A555E" w:rsidP="001A555E">
            <w:pPr>
              <w:jc w:val="center"/>
            </w:pPr>
            <w:r>
              <w:rPr>
                <w:b/>
                <w:color w:val="216B9D"/>
                <w:sz w:val="17"/>
              </w:rPr>
              <w:t>M16</w:t>
            </w:r>
          </w:p>
        </w:tc>
        <w:tc>
          <w:tcPr>
            <w:tcW w:w="3961" w:type="dxa"/>
            <w:shd w:val="clear" w:color="auto" w:fill="FFFFFF"/>
          </w:tcPr>
          <w:p w14:paraId="75F1F997" w14:textId="77777777" w:rsidR="001A555E" w:rsidRDefault="001A555E" w:rsidP="001A555E">
            <w:r>
              <w:rPr>
                <w:b/>
                <w:color w:val="2C3E50"/>
                <w:sz w:val="17"/>
              </w:rPr>
              <w:t>Carga Masiva desde Excel</w:t>
            </w:r>
          </w:p>
        </w:tc>
        <w:tc>
          <w:tcPr>
            <w:tcW w:w="2264" w:type="dxa"/>
            <w:shd w:val="clear" w:color="auto" w:fill="FFFFFF"/>
          </w:tcPr>
          <w:p w14:paraId="5F0101E7" w14:textId="77777777" w:rsidR="001A555E" w:rsidRDefault="001A555E" w:rsidP="001A555E">
            <w:r>
              <w:rPr>
                <w:color w:val="2C3E50"/>
                <w:sz w:val="17"/>
              </w:rPr>
              <w:t>Personal</w:t>
            </w:r>
          </w:p>
        </w:tc>
        <w:tc>
          <w:tcPr>
            <w:tcW w:w="2264" w:type="dxa"/>
            <w:shd w:val="clear" w:color="auto" w:fill="FFFFFF"/>
          </w:tcPr>
          <w:p w14:paraId="44B2D20F" w14:textId="77777777" w:rsidR="001A555E" w:rsidRDefault="001A555E" w:rsidP="001A555E">
            <w:r>
              <w:rPr>
                <w:b/>
                <w:color w:val="1E8B4C"/>
                <w:sz w:val="17"/>
              </w:rPr>
              <w:t>CONFIRMADO cliente</w:t>
            </w:r>
          </w:p>
        </w:tc>
      </w:tr>
      <w:tr w:rsidR="001A555E" w14:paraId="000669A2" w14:textId="77777777" w:rsidTr="001A555E">
        <w:tc>
          <w:tcPr>
            <w:tcW w:w="849" w:type="dxa"/>
            <w:shd w:val="clear" w:color="auto" w:fill="D6EAF8"/>
          </w:tcPr>
          <w:p w14:paraId="5227EF21" w14:textId="77777777" w:rsidR="001A555E" w:rsidRDefault="001A555E" w:rsidP="001A555E">
            <w:pPr>
              <w:jc w:val="center"/>
            </w:pPr>
            <w:r>
              <w:rPr>
                <w:b/>
                <w:color w:val="216B9D"/>
                <w:sz w:val="17"/>
              </w:rPr>
              <w:t>M17</w:t>
            </w:r>
          </w:p>
        </w:tc>
        <w:tc>
          <w:tcPr>
            <w:tcW w:w="3961" w:type="dxa"/>
            <w:shd w:val="clear" w:color="auto" w:fill="D6EAF8"/>
          </w:tcPr>
          <w:p w14:paraId="610DAC17" w14:textId="77777777" w:rsidR="001A555E" w:rsidRDefault="001A555E" w:rsidP="001A555E">
            <w:r>
              <w:rPr>
                <w:b/>
                <w:color w:val="2C3E50"/>
                <w:sz w:val="17"/>
              </w:rPr>
              <w:t>Administración de Evaluaciones</w:t>
            </w:r>
          </w:p>
        </w:tc>
        <w:tc>
          <w:tcPr>
            <w:tcW w:w="2264" w:type="dxa"/>
            <w:shd w:val="clear" w:color="auto" w:fill="D6EAF8"/>
          </w:tcPr>
          <w:p w14:paraId="648FC5CB" w14:textId="77777777" w:rsidR="001A555E" w:rsidRDefault="001A555E" w:rsidP="001A555E">
            <w:r>
              <w:rPr>
                <w:color w:val="2C3E50"/>
                <w:sz w:val="17"/>
              </w:rPr>
              <w:t>Evaluaciones</w:t>
            </w:r>
          </w:p>
        </w:tc>
        <w:tc>
          <w:tcPr>
            <w:tcW w:w="2264" w:type="dxa"/>
            <w:shd w:val="clear" w:color="auto" w:fill="D6EAF8"/>
          </w:tcPr>
          <w:p w14:paraId="7AA3FBF9" w14:textId="77777777" w:rsidR="001A555E" w:rsidRDefault="001A555E" w:rsidP="001A555E">
            <w:r>
              <w:rPr>
                <w:b/>
                <w:color w:val="1E8B4C"/>
                <w:sz w:val="17"/>
              </w:rPr>
              <w:t>CONFIRMADO cliente</w:t>
            </w:r>
          </w:p>
        </w:tc>
      </w:tr>
      <w:tr w:rsidR="001A555E" w14:paraId="39CF23E4" w14:textId="77777777" w:rsidTr="001A555E">
        <w:tc>
          <w:tcPr>
            <w:tcW w:w="849" w:type="dxa"/>
            <w:shd w:val="clear" w:color="auto" w:fill="FFFFFF"/>
          </w:tcPr>
          <w:p w14:paraId="110F2E2B" w14:textId="77777777" w:rsidR="001A555E" w:rsidRDefault="001A555E" w:rsidP="001A555E">
            <w:pPr>
              <w:jc w:val="center"/>
            </w:pPr>
            <w:r>
              <w:rPr>
                <w:b/>
                <w:color w:val="216B9D"/>
                <w:sz w:val="17"/>
              </w:rPr>
              <w:t>M18</w:t>
            </w:r>
          </w:p>
        </w:tc>
        <w:tc>
          <w:tcPr>
            <w:tcW w:w="3961" w:type="dxa"/>
            <w:shd w:val="clear" w:color="auto" w:fill="FFFFFF"/>
          </w:tcPr>
          <w:p w14:paraId="0E6AD196" w14:textId="77777777" w:rsidR="001A555E" w:rsidRDefault="001A555E" w:rsidP="001A555E">
            <w:r>
              <w:rPr>
                <w:b/>
                <w:color w:val="2C3E50"/>
                <w:sz w:val="17"/>
              </w:rPr>
              <w:t>Evaluación — Vista del Jefe</w:t>
            </w:r>
          </w:p>
        </w:tc>
        <w:tc>
          <w:tcPr>
            <w:tcW w:w="2264" w:type="dxa"/>
            <w:shd w:val="clear" w:color="auto" w:fill="FFFFFF"/>
          </w:tcPr>
          <w:p w14:paraId="32F71DD6" w14:textId="77777777" w:rsidR="001A555E" w:rsidRDefault="001A555E" w:rsidP="001A555E">
            <w:r>
              <w:rPr>
                <w:color w:val="2C3E50"/>
                <w:sz w:val="17"/>
              </w:rPr>
              <w:t>Evaluaciones</w:t>
            </w:r>
          </w:p>
        </w:tc>
        <w:tc>
          <w:tcPr>
            <w:tcW w:w="2264" w:type="dxa"/>
            <w:shd w:val="clear" w:color="auto" w:fill="FFFFFF"/>
          </w:tcPr>
          <w:p w14:paraId="4D4060D2" w14:textId="77777777" w:rsidR="001A555E" w:rsidRDefault="001A555E" w:rsidP="001A555E">
            <w:r>
              <w:rPr>
                <w:b/>
                <w:color w:val="1E8B4C"/>
                <w:sz w:val="17"/>
              </w:rPr>
              <w:t>CONFIRMADO cliente</w:t>
            </w:r>
          </w:p>
        </w:tc>
      </w:tr>
      <w:tr w:rsidR="001A555E" w14:paraId="4285F155" w14:textId="77777777" w:rsidTr="001A555E">
        <w:tc>
          <w:tcPr>
            <w:tcW w:w="849" w:type="dxa"/>
            <w:shd w:val="clear" w:color="auto" w:fill="D6EAF8"/>
          </w:tcPr>
          <w:p w14:paraId="5AA0C63B" w14:textId="77777777" w:rsidR="001A555E" w:rsidRDefault="001A555E" w:rsidP="001A555E">
            <w:pPr>
              <w:jc w:val="center"/>
            </w:pPr>
            <w:r>
              <w:rPr>
                <w:b/>
                <w:color w:val="216B9D"/>
                <w:sz w:val="17"/>
              </w:rPr>
              <w:t>M19</w:t>
            </w:r>
          </w:p>
        </w:tc>
        <w:tc>
          <w:tcPr>
            <w:tcW w:w="3961" w:type="dxa"/>
            <w:shd w:val="clear" w:color="auto" w:fill="D6EAF8"/>
          </w:tcPr>
          <w:p w14:paraId="64E1AE8E" w14:textId="77777777" w:rsidR="001A555E" w:rsidRDefault="001A555E" w:rsidP="001A555E">
            <w:r>
              <w:rPr>
                <w:b/>
                <w:color w:val="2C3E50"/>
                <w:sz w:val="17"/>
              </w:rPr>
              <w:t>Resultados de Evaluación — Empleado</w:t>
            </w:r>
          </w:p>
        </w:tc>
        <w:tc>
          <w:tcPr>
            <w:tcW w:w="2264" w:type="dxa"/>
            <w:shd w:val="clear" w:color="auto" w:fill="D6EAF8"/>
          </w:tcPr>
          <w:p w14:paraId="40F277B8" w14:textId="77777777" w:rsidR="001A555E" w:rsidRDefault="001A555E" w:rsidP="001A555E">
            <w:r>
              <w:rPr>
                <w:color w:val="2C3E50"/>
                <w:sz w:val="17"/>
              </w:rPr>
              <w:t>Evaluaciones</w:t>
            </w:r>
          </w:p>
        </w:tc>
        <w:tc>
          <w:tcPr>
            <w:tcW w:w="2264" w:type="dxa"/>
            <w:shd w:val="clear" w:color="auto" w:fill="D6EAF8"/>
          </w:tcPr>
          <w:p w14:paraId="30E7AA88" w14:textId="77777777" w:rsidR="001A555E" w:rsidRDefault="001A555E" w:rsidP="001A555E">
            <w:r>
              <w:rPr>
                <w:b/>
                <w:color w:val="1E8B4C"/>
                <w:sz w:val="17"/>
              </w:rPr>
              <w:t>CONFIRMADO cliente</w:t>
            </w:r>
          </w:p>
        </w:tc>
      </w:tr>
      <w:tr w:rsidR="001A555E" w14:paraId="01B01E35" w14:textId="77777777" w:rsidTr="001A555E">
        <w:tc>
          <w:tcPr>
            <w:tcW w:w="849" w:type="dxa"/>
            <w:shd w:val="clear" w:color="auto" w:fill="FFFFFF"/>
          </w:tcPr>
          <w:p w14:paraId="27882020" w14:textId="77777777" w:rsidR="001A555E" w:rsidRDefault="001A555E" w:rsidP="001A555E">
            <w:pPr>
              <w:jc w:val="center"/>
            </w:pPr>
            <w:r>
              <w:rPr>
                <w:b/>
                <w:color w:val="216B9D"/>
                <w:sz w:val="17"/>
              </w:rPr>
              <w:t>M20</w:t>
            </w:r>
          </w:p>
        </w:tc>
        <w:tc>
          <w:tcPr>
            <w:tcW w:w="3961" w:type="dxa"/>
            <w:shd w:val="clear" w:color="auto" w:fill="FFFFFF"/>
          </w:tcPr>
          <w:p w14:paraId="2C4521BA" w14:textId="77777777" w:rsidR="001A555E" w:rsidRDefault="001A555E" w:rsidP="001A555E">
            <w:r>
              <w:rPr>
                <w:b/>
                <w:color w:val="2C3E50"/>
                <w:sz w:val="17"/>
              </w:rPr>
              <w:t>Reportes de Evaluaciones</w:t>
            </w:r>
          </w:p>
        </w:tc>
        <w:tc>
          <w:tcPr>
            <w:tcW w:w="2264" w:type="dxa"/>
            <w:shd w:val="clear" w:color="auto" w:fill="FFFFFF"/>
          </w:tcPr>
          <w:p w14:paraId="732B9597" w14:textId="77777777" w:rsidR="001A555E" w:rsidRDefault="001A555E" w:rsidP="001A555E">
            <w:r>
              <w:rPr>
                <w:color w:val="2C3E50"/>
                <w:sz w:val="17"/>
              </w:rPr>
              <w:t>Evaluaciones</w:t>
            </w:r>
          </w:p>
        </w:tc>
        <w:tc>
          <w:tcPr>
            <w:tcW w:w="2264" w:type="dxa"/>
            <w:shd w:val="clear" w:color="auto" w:fill="FFFFFF"/>
          </w:tcPr>
          <w:p w14:paraId="6A16A475" w14:textId="77777777" w:rsidR="001A555E" w:rsidRDefault="001A555E" w:rsidP="001A555E">
            <w:r>
              <w:rPr>
                <w:b/>
                <w:color w:val="1E8B4C"/>
                <w:sz w:val="17"/>
              </w:rPr>
              <w:t>NUEVO – análisis</w:t>
            </w:r>
          </w:p>
        </w:tc>
      </w:tr>
      <w:tr w:rsidR="001A555E" w14:paraId="20EFAB23" w14:textId="77777777" w:rsidTr="001A555E">
        <w:tc>
          <w:tcPr>
            <w:tcW w:w="849" w:type="dxa"/>
            <w:shd w:val="clear" w:color="auto" w:fill="D6EAF8"/>
          </w:tcPr>
          <w:p w14:paraId="5C839AD6" w14:textId="77777777" w:rsidR="001A555E" w:rsidRDefault="001A555E" w:rsidP="001A555E">
            <w:pPr>
              <w:jc w:val="center"/>
            </w:pPr>
            <w:r>
              <w:rPr>
                <w:b/>
                <w:color w:val="216B9D"/>
                <w:sz w:val="17"/>
              </w:rPr>
              <w:t>M21</w:t>
            </w:r>
          </w:p>
        </w:tc>
        <w:tc>
          <w:tcPr>
            <w:tcW w:w="3961" w:type="dxa"/>
            <w:shd w:val="clear" w:color="auto" w:fill="D6EAF8"/>
          </w:tcPr>
          <w:p w14:paraId="3FD7FDCE" w14:textId="77777777" w:rsidR="001A555E" w:rsidRDefault="001A555E" w:rsidP="001A555E">
            <w:r>
              <w:rPr>
                <w:color w:val="2C3E50"/>
                <w:sz w:val="17"/>
              </w:rPr>
              <w:t>Módulo de Vacaciones</w:t>
            </w:r>
          </w:p>
        </w:tc>
        <w:tc>
          <w:tcPr>
            <w:tcW w:w="2264" w:type="dxa"/>
            <w:shd w:val="clear" w:color="auto" w:fill="D6EAF8"/>
          </w:tcPr>
          <w:p w14:paraId="5C308E31" w14:textId="77777777" w:rsidR="001A555E" w:rsidRDefault="001A555E" w:rsidP="001A555E">
            <w:r>
              <w:rPr>
                <w:color w:val="2C3E50"/>
                <w:sz w:val="17"/>
              </w:rPr>
              <w:t>Vacaciones</w:t>
            </w:r>
          </w:p>
        </w:tc>
        <w:tc>
          <w:tcPr>
            <w:tcW w:w="2264" w:type="dxa"/>
            <w:shd w:val="clear" w:color="auto" w:fill="D6EAF8"/>
          </w:tcPr>
          <w:p w14:paraId="4DCBDD25" w14:textId="77777777" w:rsidR="001A555E" w:rsidRDefault="001A555E" w:rsidP="001A555E">
            <w:r>
              <w:rPr>
                <w:color w:val="2C3E50"/>
                <w:sz w:val="17"/>
              </w:rPr>
              <w:t>Plan original</w:t>
            </w:r>
          </w:p>
        </w:tc>
      </w:tr>
      <w:tr w:rsidR="001A555E" w14:paraId="3B6BF355" w14:textId="77777777" w:rsidTr="001A555E">
        <w:tc>
          <w:tcPr>
            <w:tcW w:w="849" w:type="dxa"/>
            <w:shd w:val="clear" w:color="auto" w:fill="FFFFFF"/>
          </w:tcPr>
          <w:p w14:paraId="25851743" w14:textId="77777777" w:rsidR="001A555E" w:rsidRDefault="001A555E" w:rsidP="001A555E">
            <w:pPr>
              <w:jc w:val="center"/>
            </w:pPr>
            <w:r>
              <w:rPr>
                <w:b/>
                <w:color w:val="216B9D"/>
                <w:sz w:val="17"/>
              </w:rPr>
              <w:t>M22</w:t>
            </w:r>
          </w:p>
        </w:tc>
        <w:tc>
          <w:tcPr>
            <w:tcW w:w="3961" w:type="dxa"/>
            <w:shd w:val="clear" w:color="auto" w:fill="FFFFFF"/>
          </w:tcPr>
          <w:p w14:paraId="7DDA2BFE" w14:textId="77777777" w:rsidR="001A555E" w:rsidRDefault="001A555E" w:rsidP="001A555E">
            <w:r>
              <w:rPr>
                <w:color w:val="2C3E50"/>
                <w:sz w:val="17"/>
              </w:rPr>
              <w:t>Solicitud de Vacaciones</w:t>
            </w:r>
          </w:p>
        </w:tc>
        <w:tc>
          <w:tcPr>
            <w:tcW w:w="2264" w:type="dxa"/>
            <w:shd w:val="clear" w:color="auto" w:fill="FFFFFF"/>
          </w:tcPr>
          <w:p w14:paraId="35D6BA7E" w14:textId="77777777" w:rsidR="001A555E" w:rsidRDefault="001A555E" w:rsidP="001A555E">
            <w:r>
              <w:rPr>
                <w:color w:val="2C3E50"/>
                <w:sz w:val="17"/>
              </w:rPr>
              <w:t>Vacaciones</w:t>
            </w:r>
          </w:p>
        </w:tc>
        <w:tc>
          <w:tcPr>
            <w:tcW w:w="2264" w:type="dxa"/>
            <w:shd w:val="clear" w:color="auto" w:fill="FFFFFF"/>
          </w:tcPr>
          <w:p w14:paraId="09BD3A22" w14:textId="77777777" w:rsidR="001A555E" w:rsidRDefault="001A555E" w:rsidP="001A555E">
            <w:r>
              <w:rPr>
                <w:color w:val="2C3E50"/>
                <w:sz w:val="17"/>
              </w:rPr>
              <w:t>Plan original</w:t>
            </w:r>
          </w:p>
        </w:tc>
      </w:tr>
      <w:tr w:rsidR="001A555E" w14:paraId="5BDD046B" w14:textId="77777777" w:rsidTr="001A555E">
        <w:tc>
          <w:tcPr>
            <w:tcW w:w="849" w:type="dxa"/>
            <w:shd w:val="clear" w:color="auto" w:fill="D6EAF8"/>
          </w:tcPr>
          <w:p w14:paraId="3762DA92" w14:textId="77777777" w:rsidR="001A555E" w:rsidRDefault="001A555E" w:rsidP="001A555E">
            <w:pPr>
              <w:jc w:val="center"/>
            </w:pPr>
            <w:r>
              <w:rPr>
                <w:b/>
                <w:color w:val="216B9D"/>
                <w:sz w:val="17"/>
              </w:rPr>
              <w:t>M23</w:t>
            </w:r>
          </w:p>
        </w:tc>
        <w:tc>
          <w:tcPr>
            <w:tcW w:w="3961" w:type="dxa"/>
            <w:shd w:val="clear" w:color="auto" w:fill="D6EAF8"/>
          </w:tcPr>
          <w:p w14:paraId="6667F2F2" w14:textId="77777777" w:rsidR="001A555E" w:rsidRDefault="001A555E" w:rsidP="001A555E">
            <w:r>
              <w:rPr>
                <w:color w:val="2C3E50"/>
                <w:sz w:val="17"/>
              </w:rPr>
              <w:t>Autorizadores de Vacaciones</w:t>
            </w:r>
          </w:p>
        </w:tc>
        <w:tc>
          <w:tcPr>
            <w:tcW w:w="2264" w:type="dxa"/>
            <w:shd w:val="clear" w:color="auto" w:fill="D6EAF8"/>
          </w:tcPr>
          <w:p w14:paraId="3CE01AEF" w14:textId="77777777" w:rsidR="001A555E" w:rsidRDefault="001A555E" w:rsidP="001A555E">
            <w:r>
              <w:rPr>
                <w:color w:val="2C3E50"/>
                <w:sz w:val="17"/>
              </w:rPr>
              <w:t>Vacaciones</w:t>
            </w:r>
          </w:p>
        </w:tc>
        <w:tc>
          <w:tcPr>
            <w:tcW w:w="2264" w:type="dxa"/>
            <w:shd w:val="clear" w:color="auto" w:fill="D6EAF8"/>
          </w:tcPr>
          <w:p w14:paraId="7C7627AD" w14:textId="77777777" w:rsidR="001A555E" w:rsidRDefault="001A555E" w:rsidP="001A555E">
            <w:r>
              <w:rPr>
                <w:color w:val="2C3E50"/>
                <w:sz w:val="17"/>
              </w:rPr>
              <w:t>Plan original</w:t>
            </w:r>
          </w:p>
        </w:tc>
      </w:tr>
      <w:tr w:rsidR="001A555E" w14:paraId="5A8322EC" w14:textId="77777777" w:rsidTr="001A555E">
        <w:tc>
          <w:tcPr>
            <w:tcW w:w="849" w:type="dxa"/>
            <w:shd w:val="clear" w:color="auto" w:fill="FFFFFF"/>
          </w:tcPr>
          <w:p w14:paraId="48FF5E5A" w14:textId="77777777" w:rsidR="001A555E" w:rsidRDefault="001A555E" w:rsidP="001A555E">
            <w:pPr>
              <w:jc w:val="center"/>
            </w:pPr>
            <w:r>
              <w:rPr>
                <w:b/>
                <w:color w:val="216B9D"/>
                <w:sz w:val="17"/>
              </w:rPr>
              <w:t>M24</w:t>
            </w:r>
          </w:p>
        </w:tc>
        <w:tc>
          <w:tcPr>
            <w:tcW w:w="3961" w:type="dxa"/>
            <w:shd w:val="clear" w:color="auto" w:fill="FFFFFF"/>
          </w:tcPr>
          <w:p w14:paraId="07D3889A" w14:textId="77777777" w:rsidR="001A555E" w:rsidRDefault="001A555E" w:rsidP="001A555E">
            <w:r>
              <w:rPr>
                <w:color w:val="2C3E50"/>
                <w:sz w:val="17"/>
              </w:rPr>
              <w:t>Permisos de Ausentismo</w:t>
            </w:r>
          </w:p>
        </w:tc>
        <w:tc>
          <w:tcPr>
            <w:tcW w:w="2264" w:type="dxa"/>
            <w:shd w:val="clear" w:color="auto" w:fill="FFFFFF"/>
          </w:tcPr>
          <w:p w14:paraId="592C309E" w14:textId="77777777" w:rsidR="001A555E" w:rsidRDefault="001A555E" w:rsidP="001A555E">
            <w:r>
              <w:rPr>
                <w:color w:val="2C3E50"/>
                <w:sz w:val="17"/>
              </w:rPr>
              <w:t>Vacaciones</w:t>
            </w:r>
          </w:p>
        </w:tc>
        <w:tc>
          <w:tcPr>
            <w:tcW w:w="2264" w:type="dxa"/>
            <w:shd w:val="clear" w:color="auto" w:fill="FFFFFF"/>
          </w:tcPr>
          <w:p w14:paraId="0F5211D7" w14:textId="77777777" w:rsidR="001A555E" w:rsidRDefault="001A555E" w:rsidP="001A555E">
            <w:r>
              <w:rPr>
                <w:color w:val="2C3E50"/>
                <w:sz w:val="17"/>
              </w:rPr>
              <w:t>Plan original</w:t>
            </w:r>
          </w:p>
        </w:tc>
      </w:tr>
      <w:tr w:rsidR="001A555E" w14:paraId="6E739DEC" w14:textId="77777777" w:rsidTr="001A555E">
        <w:tc>
          <w:tcPr>
            <w:tcW w:w="849" w:type="dxa"/>
            <w:shd w:val="clear" w:color="auto" w:fill="D6EAF8"/>
          </w:tcPr>
          <w:p w14:paraId="73DF8BF3" w14:textId="77777777" w:rsidR="001A555E" w:rsidRDefault="001A555E" w:rsidP="001A555E">
            <w:pPr>
              <w:jc w:val="center"/>
            </w:pPr>
            <w:r>
              <w:rPr>
                <w:b/>
                <w:color w:val="216B9D"/>
                <w:sz w:val="17"/>
              </w:rPr>
              <w:t>M25</w:t>
            </w:r>
          </w:p>
        </w:tc>
        <w:tc>
          <w:tcPr>
            <w:tcW w:w="3961" w:type="dxa"/>
            <w:shd w:val="clear" w:color="auto" w:fill="D6EAF8"/>
          </w:tcPr>
          <w:p w14:paraId="6208EFC6" w14:textId="77777777" w:rsidR="001A555E" w:rsidRDefault="001A555E" w:rsidP="001A555E">
            <w:r>
              <w:rPr>
                <w:color w:val="2C3E50"/>
                <w:sz w:val="17"/>
              </w:rPr>
              <w:t>Admin Expediente Digital — RH</w:t>
            </w:r>
          </w:p>
        </w:tc>
        <w:tc>
          <w:tcPr>
            <w:tcW w:w="2264" w:type="dxa"/>
            <w:shd w:val="clear" w:color="auto" w:fill="D6EAF8"/>
          </w:tcPr>
          <w:p w14:paraId="0BE35A92" w14:textId="77777777" w:rsidR="001A555E" w:rsidRDefault="001A555E" w:rsidP="001A555E">
            <w:r>
              <w:rPr>
                <w:color w:val="2C3E50"/>
                <w:sz w:val="17"/>
              </w:rPr>
              <w:t>Expediente Digital</w:t>
            </w:r>
          </w:p>
        </w:tc>
        <w:tc>
          <w:tcPr>
            <w:tcW w:w="2264" w:type="dxa"/>
            <w:shd w:val="clear" w:color="auto" w:fill="D6EAF8"/>
          </w:tcPr>
          <w:p w14:paraId="2C164C23" w14:textId="77777777" w:rsidR="001A555E" w:rsidRDefault="001A555E" w:rsidP="001A555E">
            <w:r>
              <w:rPr>
                <w:color w:val="2C3E50"/>
                <w:sz w:val="17"/>
              </w:rPr>
              <w:t>Plan original</w:t>
            </w:r>
          </w:p>
        </w:tc>
      </w:tr>
      <w:tr w:rsidR="001A555E" w14:paraId="74F376CB" w14:textId="77777777" w:rsidTr="001A555E">
        <w:tc>
          <w:tcPr>
            <w:tcW w:w="849" w:type="dxa"/>
            <w:shd w:val="clear" w:color="auto" w:fill="FFFFFF"/>
          </w:tcPr>
          <w:p w14:paraId="647E6450" w14:textId="77777777" w:rsidR="001A555E" w:rsidRDefault="001A555E" w:rsidP="001A555E">
            <w:pPr>
              <w:jc w:val="center"/>
            </w:pPr>
            <w:r>
              <w:rPr>
                <w:b/>
                <w:color w:val="216B9D"/>
                <w:sz w:val="17"/>
              </w:rPr>
              <w:t>M26</w:t>
            </w:r>
          </w:p>
        </w:tc>
        <w:tc>
          <w:tcPr>
            <w:tcW w:w="3961" w:type="dxa"/>
            <w:shd w:val="clear" w:color="auto" w:fill="FFFFFF"/>
          </w:tcPr>
          <w:p w14:paraId="5FDB3B62" w14:textId="77777777" w:rsidR="001A555E" w:rsidRDefault="001A555E" w:rsidP="001A555E">
            <w:r>
              <w:rPr>
                <w:color w:val="2C3E50"/>
                <w:sz w:val="17"/>
              </w:rPr>
              <w:t>Expediente Digital — Empleado</w:t>
            </w:r>
          </w:p>
        </w:tc>
        <w:tc>
          <w:tcPr>
            <w:tcW w:w="2264" w:type="dxa"/>
            <w:shd w:val="clear" w:color="auto" w:fill="FFFFFF"/>
          </w:tcPr>
          <w:p w14:paraId="78821523" w14:textId="77777777" w:rsidR="001A555E" w:rsidRDefault="001A555E" w:rsidP="001A555E">
            <w:r>
              <w:rPr>
                <w:color w:val="2C3E50"/>
                <w:sz w:val="17"/>
              </w:rPr>
              <w:t>Expediente Digital</w:t>
            </w:r>
          </w:p>
        </w:tc>
        <w:tc>
          <w:tcPr>
            <w:tcW w:w="2264" w:type="dxa"/>
            <w:shd w:val="clear" w:color="auto" w:fill="FFFFFF"/>
          </w:tcPr>
          <w:p w14:paraId="3171C731" w14:textId="77777777" w:rsidR="001A555E" w:rsidRDefault="001A555E" w:rsidP="001A555E">
            <w:r>
              <w:rPr>
                <w:color w:val="2C3E50"/>
                <w:sz w:val="17"/>
              </w:rPr>
              <w:t>Plan original</w:t>
            </w:r>
          </w:p>
        </w:tc>
      </w:tr>
      <w:tr w:rsidR="001A555E" w14:paraId="3E9E6621" w14:textId="77777777" w:rsidTr="001A555E">
        <w:tc>
          <w:tcPr>
            <w:tcW w:w="849" w:type="dxa"/>
            <w:shd w:val="clear" w:color="auto" w:fill="D6EAF8"/>
          </w:tcPr>
          <w:p w14:paraId="3B213B57" w14:textId="77777777" w:rsidR="001A555E" w:rsidRDefault="001A555E" w:rsidP="001A555E">
            <w:pPr>
              <w:jc w:val="center"/>
            </w:pPr>
            <w:r>
              <w:rPr>
                <w:b/>
                <w:color w:val="216B9D"/>
                <w:sz w:val="17"/>
              </w:rPr>
              <w:t>M27</w:t>
            </w:r>
          </w:p>
        </w:tc>
        <w:tc>
          <w:tcPr>
            <w:tcW w:w="3961" w:type="dxa"/>
            <w:shd w:val="clear" w:color="auto" w:fill="D6EAF8"/>
          </w:tcPr>
          <w:p w14:paraId="04EE3A2C" w14:textId="77777777" w:rsidR="001A555E" w:rsidRDefault="001A555E" w:rsidP="001A555E">
            <w:r>
              <w:rPr>
                <w:b/>
                <w:color w:val="2C3E50"/>
                <w:sz w:val="17"/>
              </w:rPr>
              <w:t>Notificaciones por Correo</w:t>
            </w:r>
          </w:p>
        </w:tc>
        <w:tc>
          <w:tcPr>
            <w:tcW w:w="2264" w:type="dxa"/>
            <w:shd w:val="clear" w:color="auto" w:fill="D6EAF8"/>
          </w:tcPr>
          <w:p w14:paraId="423A5AFD" w14:textId="77777777" w:rsidR="001A555E" w:rsidRDefault="001A555E" w:rsidP="001A555E">
            <w:r>
              <w:rPr>
                <w:color w:val="2C3E50"/>
                <w:sz w:val="17"/>
              </w:rPr>
              <w:t>Notificaciones</w:t>
            </w:r>
          </w:p>
        </w:tc>
        <w:tc>
          <w:tcPr>
            <w:tcW w:w="2264" w:type="dxa"/>
            <w:shd w:val="clear" w:color="auto" w:fill="D6EAF8"/>
          </w:tcPr>
          <w:p w14:paraId="53C16DCE" w14:textId="77777777" w:rsidR="001A555E" w:rsidRDefault="001A555E" w:rsidP="001A555E">
            <w:r>
              <w:rPr>
                <w:b/>
                <w:color w:val="1E8B4C"/>
                <w:sz w:val="17"/>
              </w:rPr>
              <w:t>CONFIRMADO cliente</w:t>
            </w:r>
          </w:p>
        </w:tc>
      </w:tr>
      <w:tr w:rsidR="001A555E" w14:paraId="3F8BF7A0" w14:textId="77777777" w:rsidTr="001A555E">
        <w:tc>
          <w:tcPr>
            <w:tcW w:w="849" w:type="dxa"/>
            <w:shd w:val="clear" w:color="auto" w:fill="FFFFFF"/>
          </w:tcPr>
          <w:p w14:paraId="5DC0E836" w14:textId="77777777" w:rsidR="001A555E" w:rsidRDefault="001A555E" w:rsidP="001A555E">
            <w:pPr>
              <w:jc w:val="center"/>
            </w:pPr>
            <w:r>
              <w:rPr>
                <w:b/>
                <w:color w:val="216B9D"/>
                <w:sz w:val="17"/>
              </w:rPr>
              <w:t>M28</w:t>
            </w:r>
          </w:p>
        </w:tc>
        <w:tc>
          <w:tcPr>
            <w:tcW w:w="3961" w:type="dxa"/>
            <w:shd w:val="clear" w:color="auto" w:fill="FFFFFF"/>
          </w:tcPr>
          <w:p w14:paraId="4C9952DB" w14:textId="77777777" w:rsidR="001A555E" w:rsidRDefault="001A555E" w:rsidP="001A555E">
            <w:r>
              <w:rPr>
                <w:color w:val="2C3E50"/>
                <w:sz w:val="17"/>
              </w:rPr>
              <w:t>Footer</w:t>
            </w:r>
          </w:p>
        </w:tc>
        <w:tc>
          <w:tcPr>
            <w:tcW w:w="2264" w:type="dxa"/>
            <w:shd w:val="clear" w:color="auto" w:fill="FFFFFF"/>
          </w:tcPr>
          <w:p w14:paraId="310C8356" w14:textId="77777777" w:rsidR="001A555E" w:rsidRDefault="001A555E" w:rsidP="001A555E">
            <w:r>
              <w:rPr>
                <w:color w:val="2C3E50"/>
                <w:sz w:val="17"/>
              </w:rPr>
              <w:t>Global</w:t>
            </w:r>
          </w:p>
        </w:tc>
        <w:tc>
          <w:tcPr>
            <w:tcW w:w="2264" w:type="dxa"/>
            <w:shd w:val="clear" w:color="auto" w:fill="FFFFFF"/>
          </w:tcPr>
          <w:p w14:paraId="481743AC" w14:textId="77777777" w:rsidR="001A555E" w:rsidRDefault="001A555E" w:rsidP="001A555E">
            <w:r>
              <w:rPr>
                <w:color w:val="2C3E50"/>
                <w:sz w:val="17"/>
              </w:rPr>
              <w:t>Plan original</w:t>
            </w:r>
          </w:p>
        </w:tc>
      </w:tr>
    </w:tbl>
    <w:p w14:paraId="77A77C4E" w14:textId="77777777" w:rsidR="001056F5" w:rsidRDefault="001056F5">
      <w:pPr>
        <w:spacing w:after="160"/>
      </w:pPr>
    </w:p>
    <w:p w14:paraId="6F58AB9A" w14:textId="77777777" w:rsidR="001056F5" w:rsidRDefault="00000000">
      <w:r>
        <w:br w:type="page"/>
      </w:r>
    </w:p>
    <w:p w14:paraId="37BC291C" w14:textId="77777777" w:rsidR="001056F5" w:rsidRDefault="00000000">
      <w:pPr>
        <w:spacing w:before="240" w:after="80"/>
      </w:pPr>
      <w:r>
        <w:rPr>
          <w:b/>
          <w:color w:val="1B4F72"/>
          <w:sz w:val="32"/>
        </w:rPr>
        <w:lastRenderedPageBreak/>
        <w:t>5. Consideraciones Generales</w:t>
      </w:r>
    </w:p>
    <w:p w14:paraId="4881DBE2" w14:textId="77777777" w:rsidR="001056F5" w:rsidRDefault="001056F5">
      <w:pPr>
        <w:pBdr>
          <w:bottom w:val="single" w:sz="6" w:space="1" w:color="1B4F72"/>
        </w:pBdr>
        <w:spacing w:before="120" w:after="120"/>
      </w:pPr>
    </w:p>
    <w:p w14:paraId="38DD363B" w14:textId="77777777" w:rsidR="001056F5" w:rsidRDefault="001056F5">
      <w:pPr>
        <w:spacing w:after="80"/>
      </w:pPr>
    </w:p>
    <w:p w14:paraId="19765A11" w14:textId="77777777" w:rsidR="001056F5" w:rsidRDefault="00000000">
      <w:pPr>
        <w:spacing w:before="200" w:after="60"/>
      </w:pPr>
      <w:r>
        <w:rPr>
          <w:b/>
          <w:color w:val="216B9D"/>
          <w:sz w:val="26"/>
        </w:rPr>
        <w:t>Arquitectura y Seguridad</w:t>
      </w:r>
    </w:p>
    <w:p w14:paraId="6C69EF7A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Autenticación basada en JWT con expiración configurable.</w:t>
      </w:r>
    </w:p>
    <w:p w14:paraId="37150917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 xml:space="preserve">Autorización por rol validada en cada </w:t>
      </w:r>
      <w:proofErr w:type="spellStart"/>
      <w:r w:rsidRPr="001A7918">
        <w:rPr>
          <w:color w:val="2C3E50"/>
          <w:sz w:val="19"/>
          <w:lang w:val="es-MX"/>
        </w:rPr>
        <w:t>endpoint</w:t>
      </w:r>
      <w:proofErr w:type="spellEnd"/>
      <w:r w:rsidRPr="001A7918">
        <w:rPr>
          <w:color w:val="2C3E50"/>
          <w:sz w:val="19"/>
          <w:lang w:val="es-MX"/>
        </w:rPr>
        <w:t xml:space="preserve"> del API.</w:t>
      </w:r>
    </w:p>
    <w:p w14:paraId="3D0A953E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Comunicación HTTPS entre frontend y API.</w:t>
      </w:r>
    </w:p>
    <w:p w14:paraId="5A0C35DA" w14:textId="77777777" w:rsidR="001056F5" w:rsidRDefault="00000000">
      <w:pPr>
        <w:pStyle w:val="Listaconvietas"/>
        <w:spacing w:before="20" w:after="20"/>
      </w:pPr>
      <w:r w:rsidRPr="001A7918">
        <w:rPr>
          <w:color w:val="2C3E50"/>
          <w:sz w:val="19"/>
          <w:lang w:val="es-MX"/>
        </w:rPr>
        <w:t>Contraseñas almacenadas con hash (</w:t>
      </w:r>
      <w:proofErr w:type="spellStart"/>
      <w:r w:rsidRPr="001A7918">
        <w:rPr>
          <w:color w:val="2C3E50"/>
          <w:sz w:val="19"/>
          <w:lang w:val="es-MX"/>
        </w:rPr>
        <w:t>bcrypt</w:t>
      </w:r>
      <w:proofErr w:type="spellEnd"/>
      <w:r w:rsidRPr="001A7918">
        <w:rPr>
          <w:color w:val="2C3E50"/>
          <w:sz w:val="19"/>
          <w:lang w:val="es-MX"/>
        </w:rPr>
        <w:t xml:space="preserve"> o equivalente). </w:t>
      </w:r>
      <w:r>
        <w:rPr>
          <w:color w:val="2C3E50"/>
          <w:sz w:val="19"/>
        </w:rPr>
        <w:t xml:space="preserve">Nunca </w:t>
      </w:r>
      <w:proofErr w:type="spellStart"/>
      <w:r>
        <w:rPr>
          <w:color w:val="2C3E50"/>
          <w:sz w:val="19"/>
        </w:rPr>
        <w:t>en</w:t>
      </w:r>
      <w:proofErr w:type="spellEnd"/>
      <w:r>
        <w:rPr>
          <w:color w:val="2C3E50"/>
          <w:sz w:val="19"/>
        </w:rPr>
        <w:t xml:space="preserve"> </w:t>
      </w:r>
      <w:proofErr w:type="spellStart"/>
      <w:r>
        <w:rPr>
          <w:color w:val="2C3E50"/>
          <w:sz w:val="19"/>
        </w:rPr>
        <w:t>texto</w:t>
      </w:r>
      <w:proofErr w:type="spellEnd"/>
      <w:r>
        <w:rPr>
          <w:color w:val="2C3E50"/>
          <w:sz w:val="19"/>
        </w:rPr>
        <w:t xml:space="preserve"> plano.</w:t>
      </w:r>
    </w:p>
    <w:p w14:paraId="217ACD3B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El número de empleado es el identificador de usuario. No existe recuperación automática de contraseña; RH gestiona el restablecimiento desde el CRUD de Empleados.</w:t>
      </w:r>
    </w:p>
    <w:p w14:paraId="7F200C86" w14:textId="77777777" w:rsidR="001056F5" w:rsidRPr="001A7918" w:rsidRDefault="001056F5">
      <w:pPr>
        <w:spacing w:after="80"/>
        <w:rPr>
          <w:lang w:val="es-MX"/>
        </w:rPr>
      </w:pPr>
    </w:p>
    <w:p w14:paraId="0B8D6473" w14:textId="77777777" w:rsidR="001056F5" w:rsidRDefault="00000000">
      <w:pPr>
        <w:spacing w:before="200" w:after="60"/>
      </w:pPr>
      <w:proofErr w:type="spellStart"/>
      <w:r>
        <w:rPr>
          <w:b/>
          <w:color w:val="216B9D"/>
          <w:sz w:val="26"/>
        </w:rPr>
        <w:t>Almacenamiento</w:t>
      </w:r>
      <w:proofErr w:type="spellEnd"/>
      <w:r>
        <w:rPr>
          <w:b/>
          <w:color w:val="216B9D"/>
          <w:sz w:val="26"/>
        </w:rPr>
        <w:t xml:space="preserve"> de </w:t>
      </w:r>
      <w:proofErr w:type="spellStart"/>
      <w:r>
        <w:rPr>
          <w:b/>
          <w:color w:val="216B9D"/>
          <w:sz w:val="26"/>
        </w:rPr>
        <w:t>Archivos</w:t>
      </w:r>
      <w:proofErr w:type="spellEnd"/>
    </w:p>
    <w:p w14:paraId="4A533551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El sistema maneja archivos en: Comunicados (adjuntos), Expediente Digital (documentos), Personalización de Login y Nosotros (imágenes) y foto de empleado.</w:t>
      </w:r>
    </w:p>
    <w:p w14:paraId="75313E56" w14:textId="77777777" w:rsidR="001056F5" w:rsidRDefault="00000000">
      <w:pPr>
        <w:pStyle w:val="Listaconvietas"/>
        <w:spacing w:before="20" w:after="20"/>
      </w:pPr>
      <w:r w:rsidRPr="001A7918">
        <w:rPr>
          <w:color w:val="D35400"/>
          <w:sz w:val="19"/>
          <w:lang w:val="es-MX"/>
        </w:rPr>
        <w:t xml:space="preserve">Pendiente definir estrategia de almacenamiento con el cliente: servidor local o proveedor cloud (ej. </w:t>
      </w:r>
      <w:r>
        <w:rPr>
          <w:color w:val="D35400"/>
          <w:sz w:val="19"/>
        </w:rPr>
        <w:t>Azure Blob Storage). Esto impacta costos y arquitectura.</w:t>
      </w:r>
    </w:p>
    <w:p w14:paraId="7D31683E" w14:textId="77777777" w:rsidR="001056F5" w:rsidRDefault="001056F5">
      <w:pPr>
        <w:spacing w:after="80"/>
      </w:pPr>
    </w:p>
    <w:p w14:paraId="6B790E3A" w14:textId="77777777" w:rsidR="001056F5" w:rsidRDefault="00000000">
      <w:pPr>
        <w:spacing w:before="200" w:after="60"/>
      </w:pPr>
      <w:r>
        <w:rPr>
          <w:b/>
          <w:color w:val="216B9D"/>
          <w:sz w:val="26"/>
        </w:rPr>
        <w:t>Firma Digital en Vacaciones</w:t>
      </w:r>
    </w:p>
    <w:p w14:paraId="1E23C314" w14:textId="77777777" w:rsidR="001056F5" w:rsidRDefault="00000000">
      <w:pPr>
        <w:pStyle w:val="Listaconvietas"/>
        <w:spacing w:before="20" w:after="20"/>
      </w:pPr>
      <w:r w:rsidRPr="001A7918">
        <w:rPr>
          <w:color w:val="2C3E50"/>
          <w:sz w:val="19"/>
          <w:lang w:val="es-MX"/>
        </w:rPr>
        <w:t xml:space="preserve">Se integrará una librería de firma digital compatible con Angular (ej. </w:t>
      </w:r>
      <w:r>
        <w:rPr>
          <w:color w:val="2C3E50"/>
          <w:sz w:val="19"/>
        </w:rPr>
        <w:t>Signature Pad).</w:t>
      </w:r>
    </w:p>
    <w:p w14:paraId="5CFFA16B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 xml:space="preserve">La firma debe funcionar en pantalla táctil, </w:t>
      </w:r>
      <w:proofErr w:type="gramStart"/>
      <w:r w:rsidRPr="001A7918">
        <w:rPr>
          <w:color w:val="2C3E50"/>
          <w:sz w:val="19"/>
          <w:lang w:val="es-MX"/>
        </w:rPr>
        <w:t>mouse</w:t>
      </w:r>
      <w:proofErr w:type="gramEnd"/>
      <w:r w:rsidRPr="001A7918">
        <w:rPr>
          <w:color w:val="2C3E50"/>
          <w:sz w:val="19"/>
          <w:lang w:val="es-MX"/>
        </w:rPr>
        <w:t xml:space="preserve"> </w:t>
      </w:r>
      <w:proofErr w:type="spellStart"/>
      <w:r w:rsidRPr="001A7918">
        <w:rPr>
          <w:color w:val="2C3E50"/>
          <w:sz w:val="19"/>
          <w:lang w:val="es-MX"/>
        </w:rPr>
        <w:t>pad</w:t>
      </w:r>
      <w:proofErr w:type="spellEnd"/>
      <w:r w:rsidRPr="001A7918">
        <w:rPr>
          <w:color w:val="2C3E50"/>
          <w:sz w:val="19"/>
          <w:lang w:val="es-MX"/>
        </w:rPr>
        <w:t xml:space="preserve"> y dispositivo móvil.</w:t>
      </w:r>
    </w:p>
    <w:p w14:paraId="55E066D4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Las firmas se almacenan como imagen vinculada a la solicitud de vacaciones.</w:t>
      </w:r>
    </w:p>
    <w:p w14:paraId="1CD5AE81" w14:textId="77777777" w:rsidR="001056F5" w:rsidRPr="001A7918" w:rsidRDefault="001056F5">
      <w:pPr>
        <w:spacing w:after="80"/>
        <w:rPr>
          <w:lang w:val="es-MX"/>
        </w:rPr>
      </w:pPr>
    </w:p>
    <w:p w14:paraId="4C945C63" w14:textId="77777777" w:rsidR="001056F5" w:rsidRDefault="00000000">
      <w:pPr>
        <w:spacing w:before="200" w:after="60"/>
      </w:pPr>
      <w:proofErr w:type="spellStart"/>
      <w:r>
        <w:rPr>
          <w:b/>
          <w:color w:val="216B9D"/>
          <w:sz w:val="26"/>
        </w:rPr>
        <w:t>Cálculo</w:t>
      </w:r>
      <w:proofErr w:type="spellEnd"/>
      <w:r>
        <w:rPr>
          <w:b/>
          <w:color w:val="216B9D"/>
          <w:sz w:val="26"/>
        </w:rPr>
        <w:t xml:space="preserve"> de Días de Vacaciones</w:t>
      </w:r>
    </w:p>
    <w:p w14:paraId="72A90D6A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El cálculo de días a disfrutar y fecha de reincorporación se basa en el Catálogo de Días Festivos (M13) y los fines de semana.</w:t>
      </w:r>
    </w:p>
    <w:p w14:paraId="5A749856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D35400"/>
          <w:sz w:val="19"/>
          <w:lang w:val="es-MX"/>
        </w:rPr>
        <w:t>Pendiente definir con el cliente si la asignación de días es automática (tabla de antigüedad según LFT) o manual por RH.</w:t>
      </w:r>
    </w:p>
    <w:p w14:paraId="46050CC2" w14:textId="77777777" w:rsidR="001056F5" w:rsidRPr="001A7918" w:rsidRDefault="001056F5">
      <w:pPr>
        <w:spacing w:after="80"/>
        <w:rPr>
          <w:lang w:val="es-MX"/>
        </w:rPr>
      </w:pPr>
    </w:p>
    <w:p w14:paraId="4AC74F6F" w14:textId="77777777" w:rsidR="001056F5" w:rsidRDefault="00000000">
      <w:pPr>
        <w:spacing w:before="200" w:after="60"/>
      </w:pPr>
      <w:proofErr w:type="spellStart"/>
      <w:r>
        <w:rPr>
          <w:b/>
          <w:color w:val="216B9D"/>
          <w:sz w:val="26"/>
        </w:rPr>
        <w:t>Responsividad</w:t>
      </w:r>
      <w:proofErr w:type="spellEnd"/>
    </w:p>
    <w:p w14:paraId="5B3F30CF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El frontend Angular debe ser responsive: escritorio, tablet y móvil.</w:t>
      </w:r>
    </w:p>
    <w:p w14:paraId="22406D16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2C3E50"/>
          <w:sz w:val="19"/>
          <w:lang w:val="es-MX"/>
        </w:rPr>
        <w:t>El módulo de firma digital en vacaciones depende de la compatibilidad móvil.</w:t>
      </w:r>
    </w:p>
    <w:p w14:paraId="1CA5B073" w14:textId="77777777" w:rsidR="001056F5" w:rsidRPr="001A7918" w:rsidRDefault="001056F5">
      <w:pPr>
        <w:spacing w:after="80"/>
        <w:rPr>
          <w:lang w:val="es-MX"/>
        </w:rPr>
      </w:pPr>
    </w:p>
    <w:p w14:paraId="1B6EDBE2" w14:textId="77777777" w:rsidR="001056F5" w:rsidRPr="001A7918" w:rsidRDefault="00000000">
      <w:pPr>
        <w:spacing w:before="200" w:after="60"/>
        <w:rPr>
          <w:lang w:val="es-MX"/>
        </w:rPr>
      </w:pPr>
      <w:r w:rsidRPr="001A7918">
        <w:rPr>
          <w:b/>
          <w:color w:val="216B9D"/>
          <w:sz w:val="26"/>
          <w:lang w:val="es-MX"/>
        </w:rPr>
        <w:t>Preguntas Abiertas — Pendientes de Confirmar con el Cliente</w:t>
      </w:r>
    </w:p>
    <w:p w14:paraId="06F6381C" w14:textId="77777777" w:rsidR="001056F5" w:rsidRPr="001A7918" w:rsidRDefault="00000000">
      <w:pPr>
        <w:spacing w:before="40" w:after="80"/>
        <w:rPr>
          <w:lang w:val="es-MX"/>
        </w:rPr>
      </w:pPr>
      <w:r w:rsidRPr="001A7918">
        <w:rPr>
          <w:color w:val="D35400"/>
          <w:sz w:val="20"/>
          <w:lang w:val="es-MX"/>
        </w:rPr>
        <w:t>Los siguientes puntos deben resolverse antes de iniciar el desarrollo de los módulos relacionados:</w:t>
      </w:r>
    </w:p>
    <w:p w14:paraId="2ED336D5" w14:textId="77777777" w:rsidR="001056F5" w:rsidRDefault="00000000">
      <w:pPr>
        <w:pStyle w:val="Listaconvietas"/>
        <w:spacing w:before="20" w:after="20"/>
      </w:pPr>
      <w:r w:rsidRPr="001A7918">
        <w:rPr>
          <w:color w:val="D35400"/>
          <w:sz w:val="19"/>
          <w:lang w:val="es-MX"/>
        </w:rPr>
        <w:t xml:space="preserve">¿Qué casos de uso disparan el 'aviso administrativo' en notificaciones? </w:t>
      </w:r>
      <w:r>
        <w:rPr>
          <w:color w:val="D35400"/>
          <w:sz w:val="19"/>
        </w:rPr>
        <w:t xml:space="preserve">¿RH lo </w:t>
      </w:r>
      <w:proofErr w:type="spellStart"/>
      <w:r>
        <w:rPr>
          <w:color w:val="D35400"/>
          <w:sz w:val="19"/>
        </w:rPr>
        <w:t>envía</w:t>
      </w:r>
      <w:proofErr w:type="spellEnd"/>
      <w:r>
        <w:rPr>
          <w:color w:val="D35400"/>
          <w:sz w:val="19"/>
        </w:rPr>
        <w:t xml:space="preserve"> </w:t>
      </w:r>
      <w:proofErr w:type="spellStart"/>
      <w:r>
        <w:rPr>
          <w:color w:val="D35400"/>
          <w:sz w:val="19"/>
        </w:rPr>
        <w:t>manualmente</w:t>
      </w:r>
      <w:proofErr w:type="spellEnd"/>
      <w:r>
        <w:rPr>
          <w:color w:val="D35400"/>
          <w:sz w:val="19"/>
        </w:rPr>
        <w:t xml:space="preserve"> o </w:t>
      </w:r>
      <w:proofErr w:type="spellStart"/>
      <w:r>
        <w:rPr>
          <w:color w:val="D35400"/>
          <w:sz w:val="19"/>
        </w:rPr>
        <w:t>existen</w:t>
      </w:r>
      <w:proofErr w:type="spellEnd"/>
      <w:r>
        <w:rPr>
          <w:color w:val="D35400"/>
          <w:sz w:val="19"/>
        </w:rPr>
        <w:t xml:space="preserve"> disparadores automáticos adicionales?</w:t>
      </w:r>
    </w:p>
    <w:p w14:paraId="77EB46BE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D35400"/>
          <w:sz w:val="19"/>
          <w:lang w:val="es-MX"/>
        </w:rPr>
        <w:lastRenderedPageBreak/>
        <w:t>¿La asignación de días de vacaciones es automática (antigüedad + LFT) o manual por RH?</w:t>
      </w:r>
    </w:p>
    <w:p w14:paraId="1805DE2A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D35400"/>
          <w:sz w:val="19"/>
          <w:lang w:val="es-MX"/>
        </w:rPr>
        <w:t xml:space="preserve">¿Cuál es la definición detallada de los </w:t>
      </w:r>
      <w:proofErr w:type="spellStart"/>
      <w:r w:rsidRPr="001A7918">
        <w:rPr>
          <w:color w:val="D35400"/>
          <w:sz w:val="19"/>
          <w:lang w:val="es-MX"/>
        </w:rPr>
        <w:t>KPIs</w:t>
      </w:r>
      <w:proofErr w:type="spellEnd"/>
      <w:r w:rsidRPr="001A7918">
        <w:rPr>
          <w:color w:val="D35400"/>
          <w:sz w:val="19"/>
          <w:lang w:val="es-MX"/>
        </w:rPr>
        <w:t xml:space="preserve"> en el organigrama?</w:t>
      </w:r>
    </w:p>
    <w:p w14:paraId="34289D8B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D35400"/>
          <w:sz w:val="19"/>
          <w:lang w:val="es-MX"/>
        </w:rPr>
        <w:t>¿Cuál es la estrategia de almacenamiento de archivos (servidor local, Azure, otro)?</w:t>
      </w:r>
    </w:p>
    <w:p w14:paraId="15309E63" w14:textId="77777777" w:rsidR="001056F5" w:rsidRPr="001A7918" w:rsidRDefault="00000000">
      <w:pPr>
        <w:pStyle w:val="Listaconvietas"/>
        <w:spacing w:before="20" w:after="20"/>
        <w:rPr>
          <w:lang w:val="es-MX"/>
        </w:rPr>
      </w:pPr>
      <w:r w:rsidRPr="001A7918">
        <w:rPr>
          <w:color w:val="D35400"/>
          <w:sz w:val="19"/>
          <w:lang w:val="es-MX"/>
        </w:rPr>
        <w:t>¿Se usará servidor SMTP corporativo o proveedor externo para el envío de correos?</w:t>
      </w:r>
    </w:p>
    <w:p w14:paraId="0538FAFC" w14:textId="77777777" w:rsidR="001056F5" w:rsidRPr="001A7918" w:rsidRDefault="001056F5">
      <w:pPr>
        <w:spacing w:after="160"/>
        <w:rPr>
          <w:lang w:val="es-MX"/>
        </w:rPr>
      </w:pPr>
    </w:p>
    <w:sectPr w:rsidR="001056F5" w:rsidRPr="001A791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2CC90" w14:textId="77777777" w:rsidR="006D0E17" w:rsidRDefault="006D0E17">
      <w:pPr>
        <w:spacing w:after="0" w:line="240" w:lineRule="auto"/>
      </w:pPr>
      <w:r>
        <w:separator/>
      </w:r>
    </w:p>
  </w:endnote>
  <w:endnote w:type="continuationSeparator" w:id="0">
    <w:p w14:paraId="0713A141" w14:textId="77777777" w:rsidR="006D0E17" w:rsidRDefault="006D0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1807" w14:textId="77777777" w:rsidR="006A3731" w:rsidRDefault="006A373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764F1" w14:textId="58D43A8F" w:rsidR="001056F5" w:rsidRPr="001A7918" w:rsidRDefault="003467D1">
    <w:pPr>
      <w:pStyle w:val="Piedepgina"/>
      <w:jc w:val="right"/>
      <w:rPr>
        <w:lang w:val="es-MX"/>
      </w:rPr>
    </w:pPr>
    <w:r>
      <w:rPr>
        <w:noProof/>
        <w:color w:val="999999"/>
        <w:sz w:val="15"/>
        <w:lang w:val="es-MX"/>
      </w:rPr>
      <w:drawing>
        <wp:anchor distT="0" distB="0" distL="114300" distR="114300" simplePos="0" relativeHeight="251658240" behindDoc="1" locked="0" layoutInCell="1" allowOverlap="1" wp14:anchorId="4300FE9D" wp14:editId="3454DCAC">
          <wp:simplePos x="0" y="0"/>
          <wp:positionH relativeFrom="column">
            <wp:posOffset>1905</wp:posOffset>
          </wp:positionH>
          <wp:positionV relativeFrom="paragraph">
            <wp:posOffset>-369211</wp:posOffset>
          </wp:positionV>
          <wp:extent cx="930303" cy="930303"/>
          <wp:effectExtent l="0" t="0" r="0" b="0"/>
          <wp:wrapNone/>
          <wp:docPr id="9721097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2109790" name="Imagen 9721097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0303" cy="930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3731">
      <w:rPr>
        <w:color w:val="999999"/>
        <w:sz w:val="15"/>
        <w:lang w:val="es-MX"/>
      </w:rPr>
      <w:t xml:space="preserve">Uso exclusivo para Codery </w:t>
    </w:r>
    <w:r w:rsidRPr="001A7918">
      <w:rPr>
        <w:color w:val="999999"/>
        <w:sz w:val="15"/>
        <w:lang w:val="es-MX"/>
      </w:rPr>
      <w:t xml:space="preserve">· Plan de Alcance v1.1 · Confidencial · </w:t>
    </w:r>
    <w:proofErr w:type="gramStart"/>
    <w:r w:rsidRPr="001A7918">
      <w:rPr>
        <w:color w:val="999999"/>
        <w:sz w:val="15"/>
        <w:lang w:val="es-MX"/>
      </w:rPr>
      <w:t>Junio</w:t>
    </w:r>
    <w:proofErr w:type="gramEnd"/>
    <w:r w:rsidRPr="001A7918">
      <w:rPr>
        <w:color w:val="999999"/>
        <w:sz w:val="15"/>
        <w:lang w:val="es-MX"/>
      </w:rPr>
      <w:t xml:space="preserve">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22AB" w14:textId="77777777" w:rsidR="006A3731" w:rsidRDefault="006A37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C8A25" w14:textId="77777777" w:rsidR="006D0E17" w:rsidRDefault="006D0E17">
      <w:pPr>
        <w:spacing w:after="0" w:line="240" w:lineRule="auto"/>
      </w:pPr>
      <w:r>
        <w:separator/>
      </w:r>
    </w:p>
  </w:footnote>
  <w:footnote w:type="continuationSeparator" w:id="0">
    <w:p w14:paraId="581DC907" w14:textId="77777777" w:rsidR="006D0E17" w:rsidRDefault="006D0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5D210" w14:textId="77777777" w:rsidR="006A3731" w:rsidRDefault="006A373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D5F27" w14:textId="77777777" w:rsidR="006A3731" w:rsidRDefault="006A373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83C3A" w14:textId="77777777" w:rsidR="006A3731" w:rsidRDefault="006A37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1150404">
    <w:abstractNumId w:val="8"/>
  </w:num>
  <w:num w:numId="2" w16cid:durableId="1579752949">
    <w:abstractNumId w:val="6"/>
  </w:num>
  <w:num w:numId="3" w16cid:durableId="1478037907">
    <w:abstractNumId w:val="5"/>
  </w:num>
  <w:num w:numId="4" w16cid:durableId="857158045">
    <w:abstractNumId w:val="4"/>
  </w:num>
  <w:num w:numId="5" w16cid:durableId="193465286">
    <w:abstractNumId w:val="7"/>
  </w:num>
  <w:num w:numId="6" w16cid:durableId="580256601">
    <w:abstractNumId w:val="3"/>
  </w:num>
  <w:num w:numId="7" w16cid:durableId="652218623">
    <w:abstractNumId w:val="2"/>
  </w:num>
  <w:num w:numId="8" w16cid:durableId="2134590947">
    <w:abstractNumId w:val="1"/>
  </w:num>
  <w:num w:numId="9" w16cid:durableId="707334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6F5"/>
    <w:rsid w:val="00147267"/>
    <w:rsid w:val="0015074B"/>
    <w:rsid w:val="001A555E"/>
    <w:rsid w:val="001A7918"/>
    <w:rsid w:val="001C2A5F"/>
    <w:rsid w:val="0029639D"/>
    <w:rsid w:val="00326F90"/>
    <w:rsid w:val="003467D1"/>
    <w:rsid w:val="003E2652"/>
    <w:rsid w:val="00444E90"/>
    <w:rsid w:val="00647B52"/>
    <w:rsid w:val="006A3731"/>
    <w:rsid w:val="006D0E17"/>
    <w:rsid w:val="00782CB8"/>
    <w:rsid w:val="008149E1"/>
    <w:rsid w:val="00A163E1"/>
    <w:rsid w:val="00AA1D8D"/>
    <w:rsid w:val="00AB5D3B"/>
    <w:rsid w:val="00B47730"/>
    <w:rsid w:val="00B925E2"/>
    <w:rsid w:val="00CB0664"/>
    <w:rsid w:val="00D86A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C5A336"/>
  <w14:defaultImageDpi w14:val="300"/>
  <w15:docId w15:val="{7B61DFF4-0D29-448B-965A-CC90C2C6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2625</Words>
  <Characters>14441</Characters>
  <Application>Microsoft Office Word</Application>
  <DocSecurity>0</DocSecurity>
  <Lines>120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Alfonso Hernandez Gonzalez</cp:lastModifiedBy>
  <cp:revision>7</cp:revision>
  <cp:lastPrinted>2026-06-25T06:17:00Z</cp:lastPrinted>
  <dcterms:created xsi:type="dcterms:W3CDTF">2013-12-23T23:15:00Z</dcterms:created>
  <dcterms:modified xsi:type="dcterms:W3CDTF">2026-06-25T06:17:00Z</dcterms:modified>
  <cp:category/>
</cp:coreProperties>
</file>